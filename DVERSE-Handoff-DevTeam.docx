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6B9C6"/>
          <w:sz w:val="44"/>
        </w:rPr>
        <w:t>TÀI LIỆU CHUYỂN GIAO KỸ THUẬT</w:t>
      </w:r>
    </w:p>
    <w:p>
      <w:pPr>
        <w:jc w:val="center"/>
      </w:pPr>
      <w:r>
        <w:rPr>
          <w:b/>
          <w:sz w:val="28"/>
        </w:rPr>
        <w:t>DVERSE — Nền tảng Truyện Số DND Group</w:t>
      </w:r>
    </w:p>
    <w:p>
      <w:pPr>
        <w:jc w:val="center"/>
      </w:pPr>
      <w:r>
        <w:rPr>
          <w:color w:val="666666"/>
          <w:sz w:val="22"/>
        </w:rPr>
        <w:t>Phiên bản: 1.0 | Ngày: Tháng 6/2026 | Mức độ: Nội bộ Dev Team</w:t>
      </w:r>
    </w:p>
    <w:p/>
    <w:p/>
    <w:tbl>
      <w:tblPr>
        <w:tblW w:type="auto" w:w="0"/>
        <w:tblLook w:firstColumn="1" w:firstRow="1" w:lastColumn="0" w:lastRow="0" w:noHBand="0" w:noVBand="1" w:val="04A0"/>
      </w:tblPr>
      <w:tblGrid>
        <w:gridCol w:w="4536"/>
        <w:gridCol w:w="4536"/>
      </w:tblGrid>
      <w:tr>
        <w:tc>
          <w:tcPr>
            <w:tcW w:type="dxa" w:w="4536"/>
          </w:tcPr>
          <w:p>
            <w:r>
              <w:rPr>
                <w:b/>
                <w:sz w:val="20"/>
              </w:rPr>
              <w:t>Dự án</w:t>
            </w:r>
          </w:p>
        </w:tc>
        <w:tc>
          <w:tcPr>
            <w:tcW w:type="dxa" w:w="4536"/>
          </w:tcPr>
          <w:p>
            <w:r>
              <w:rPr>
                <w:sz w:val="20"/>
              </w:rPr>
              <w:t>DVERSE — Web Novel &amp; Manga Platform</w:t>
            </w:r>
          </w:p>
        </w:tc>
      </w:tr>
      <w:tr>
        <w:tc>
          <w:tcPr>
            <w:tcW w:type="dxa" w:w="4536"/>
          </w:tcPr>
          <w:p>
            <w:r>
              <w:rPr>
                <w:b/>
                <w:sz w:val="20"/>
              </w:rPr>
              <w:t>Timeline</w:t>
            </w:r>
          </w:p>
        </w:tc>
        <w:tc>
          <w:tcPr>
            <w:tcW w:type="dxa" w:w="4536"/>
          </w:tcPr>
          <w:p>
            <w:r>
              <w:rPr>
                <w:sz w:val="20"/>
              </w:rPr>
              <w:t>Beta T9/2026 | Full Launch T11/2026</w:t>
            </w:r>
          </w:p>
        </w:tc>
      </w:tr>
      <w:tr>
        <w:tc>
          <w:tcPr>
            <w:tcW w:type="dxa" w:w="4536"/>
          </w:tcPr>
          <w:p>
            <w:r>
              <w:rPr>
                <w:b/>
                <w:sz w:val="20"/>
              </w:rPr>
              <w:t>Backend Demo</w:t>
            </w:r>
          </w:p>
        </w:tc>
        <w:tc>
          <w:tcPr>
            <w:tcW w:type="dxa" w:w="4536"/>
          </w:tcPr>
          <w:p>
            <w:r>
              <w:rPr>
                <w:sz w:val="20"/>
              </w:rPr>
              <w:t>https://dverse-backend-production.up.railway.app</w:t>
            </w:r>
          </w:p>
        </w:tc>
      </w:tr>
      <w:tr>
        <w:tc>
          <w:tcPr>
            <w:tcW w:type="dxa" w:w="4536"/>
          </w:tcPr>
          <w:p>
            <w:r>
              <w:rPr>
                <w:b/>
                <w:sz w:val="20"/>
              </w:rPr>
              <w:t>Frontend Demo</w:t>
            </w:r>
          </w:p>
        </w:tc>
        <w:tc>
          <w:tcPr>
            <w:tcW w:type="dxa" w:w="4536"/>
          </w:tcPr>
          <w:p>
            <w:r>
              <w:rPr>
                <w:sz w:val="20"/>
              </w:rPr>
              <w:t>https://vivevd-bot.github.io/dverse-demo/</w:t>
            </w:r>
          </w:p>
        </w:tc>
      </w:tr>
      <w:tr>
        <w:tc>
          <w:tcPr>
            <w:tcW w:type="dxa" w:w="4536"/>
          </w:tcPr>
          <w:p>
            <w:r>
              <w:rPr>
                <w:b/>
                <w:sz w:val="20"/>
              </w:rPr>
              <w:t>Người biên soạn</w:t>
            </w:r>
          </w:p>
        </w:tc>
        <w:tc>
          <w:tcPr>
            <w:tcW w:type="dxa" w:w="4536"/>
          </w:tcPr>
          <w:p>
            <w:r>
              <w:rPr>
                <w:sz w:val="20"/>
              </w:rPr>
              <w:t>AI Chief of Staff — DND Group</w:t>
            </w:r>
          </w:p>
        </w:tc>
      </w:tr>
    </w:tbl>
    <w:p>
      <w:r>
        <w:br w:type="page"/>
      </w:r>
    </w:p>
    <w:p>
      <w:pPr>
        <w:pStyle w:val="Heading1"/>
      </w:pPr>
      <w:r>
        <w:rPr>
          <w:color w:val="16B9C6"/>
        </w:rPr>
        <w:t>PHẦN 1: TỔNG QUAN DỰ ÁN DVERSE</w:t>
      </w:r>
    </w:p>
    <w:p>
      <w:pPr>
        <w:pStyle w:val="Heading2"/>
      </w:pPr>
      <w:r>
        <w:t>1.1 DVERSE là gì?</w:t>
      </w:r>
    </w:p>
    <w:p>
      <w:r>
        <w:t>DVERSE là nền tảng đọc truyện chữ (Web Novel) và truyện tranh (Manga/Manhwa/Webtoon) bản quyền của DND Group. Đây là sản phẩm IP Hub cốt lõi trong hệ sinh thái DND, là nguồn nội dung IP cho toàn bộ các sản phẩm khác trong portfolio.</w:t>
      </w:r>
    </w:p>
    <w:p>
      <w:pPr>
        <w:pStyle w:val="Heading2"/>
      </w:pPr>
      <w:r>
        <w:t>1.2 Vị trí trong DND Group Ecosystem</w:t>
      </w:r>
    </w:p>
    <w:p>
      <w:r>
        <w:t>DND Group vận hành kiến trúc 3 lớp:</w:t>
      </w:r>
    </w:p>
    <w:p>
      <w:pPr>
        <w:pStyle w:val="ListBullet"/>
        <w:ind w:left="170"/>
      </w:pPr>
      <w:r>
        <w:t>Layer 1 — OTT Video: Dplus (VNPT), Dview (Viettel), Dclick (MobiFone)</w:t>
      </w:r>
    </w:p>
    <w:p>
      <w:pPr>
        <w:pStyle w:val="ListBullet"/>
        <w:ind w:left="170"/>
      </w:pPr>
      <w:r>
        <w:t>Layer 2 — Game Portal: Dplay × VNPT/Viettel/MobiFone (Qihoo 360 solution)</w:t>
      </w:r>
    </w:p>
    <w:p>
      <w:pPr>
        <w:pStyle w:val="ListBullet"/>
        <w:ind w:left="170"/>
      </w:pPr>
      <w:r>
        <w:t>Layer 3 — Short Drama: SDR-1/2/3 × 3 Telcos</w:t>
      </w:r>
    </w:p>
    <w:p>
      <w:pPr>
        <w:pStyle w:val="ListBullet"/>
        <w:ind w:left="170"/>
      </w:pPr>
      <w:r>
        <w:t>IP Hub — DVERSE: Web Novel + Manga, nguồn IP cho toàn bộ hệ sinh thái (DND-owned)</w:t>
      </w:r>
    </w:p>
    <w:p/>
    <w:p>
      <w:r>
        <w:rPr>
          <w:i/>
        </w:rPr>
        <w:t>DVERSE là tài sản độc lập của DND (không phụ thuộc license Telco), có tiềm năng định giá riêng và M&amp;A độc lập. 9 satellite apps là "distribution moat" qua Telco license; DVERSE là ownable asset với IP riêng.</w:t>
      </w:r>
    </w:p>
    <w:p>
      <w:pPr>
        <w:pStyle w:val="Heading2"/>
      </w:pPr>
      <w:r>
        <w:t>1.3 Mục tiêu sản phẩm</w:t>
      </w:r>
    </w:p>
    <w:p>
      <w:pPr>
        <w:pStyle w:val="ListBullet"/>
        <w:ind w:left="170"/>
      </w:pPr>
      <w:r>
        <w:t>Kho truyện bản quyền số 1 Việt Nam: Web Novel, Manga, Manhwa, Webtoon, Short Drama</w:t>
      </w:r>
    </w:p>
    <w:p>
      <w:pPr>
        <w:pStyle w:val="ListBullet"/>
        <w:ind w:left="170"/>
      </w:pPr>
      <w:r>
        <w:t>Mobile-first, Telco-native: người dùng thanh toán qua cước điện thoại (không cần thẻ)</w:t>
      </w:r>
    </w:p>
    <w:p>
      <w:pPr>
        <w:pStyle w:val="ListBullet"/>
        <w:ind w:left="170"/>
      </w:pPr>
      <w:r>
        <w:t>Bundle 3 Telcos: VNPT, Viettel, MobiFone — bundled access cho subscriber</w:t>
      </w:r>
    </w:p>
    <w:p>
      <w:pPr>
        <w:pStyle w:val="ListBullet"/>
        <w:ind w:left="170"/>
      </w:pPr>
      <w:r>
        <w:t>IP licensing hub: cung cấp IP để chuyển thể thành phim (Dplus), game (Dplay), nhượng quyền quốc tế</w:t>
      </w:r>
    </w:p>
    <w:p>
      <w:pPr>
        <w:pStyle w:val="ListBullet"/>
        <w:ind w:left="170"/>
      </w:pPr>
      <w:r>
        <w:t>Creator economy: chia 50–70% doanh thu cho tác giả/dịch giả</w:t>
      </w:r>
    </w:p>
    <w:p>
      <w:pPr>
        <w:pStyle w:val="ListBullet"/>
        <w:ind w:left="170"/>
      </w:pPr>
      <w:r>
        <w:t>Tầm nhìn: "MiGu của Việt Nam và Đông Nam Á"</w:t>
      </w:r>
    </w:p>
    <w:p>
      <w:pPr>
        <w:pStyle w:val="Heading2"/>
      </w:pPr>
      <w:r>
        <w:t>1.4 Timeline</w:t>
      </w:r>
    </w:p>
    <w:tbl>
      <w:tblPr>
        <w:tblStyle w:val="LightGrid-Accent1"/>
        <w:tblW w:type="auto" w:w="0"/>
        <w:tblLook w:firstColumn="1" w:firstRow="1" w:lastColumn="0" w:lastRow="0" w:noHBand="0" w:noVBand="1" w:val="04A0"/>
      </w:tblPr>
      <w:tblGrid>
        <w:gridCol w:w="4536"/>
        <w:gridCol w:w="4536"/>
      </w:tblGrid>
      <w:tr>
        <w:tc>
          <w:tcPr>
            <w:tcW w:type="dxa" w:w="1984"/>
          </w:tcPr>
          <w:p>
            <w:r>
              <w:rPr>
                <w:b/>
                <w:sz w:val="20"/>
              </w:rPr>
              <w:t>Giai đoạn</w:t>
            </w:r>
          </w:p>
        </w:tc>
        <w:tc>
          <w:tcPr>
            <w:tcW w:type="dxa" w:w="7370"/>
          </w:tcPr>
          <w:p>
            <w:r>
              <w:rPr>
                <w:b/>
                <w:sz w:val="20"/>
              </w:rPr>
              <w:t>Mục tiêu</w:t>
            </w:r>
          </w:p>
        </w:tc>
      </w:tr>
      <w:tr>
        <w:tc>
          <w:tcPr>
            <w:tcW w:type="dxa" w:w="1984"/>
          </w:tcPr>
          <w:p>
            <w:r>
              <w:rPr>
                <w:sz w:val="19"/>
              </w:rPr>
              <w:t>T8/2026</w:t>
            </w:r>
          </w:p>
        </w:tc>
        <w:tc>
          <w:tcPr>
            <w:tcW w:type="dxa" w:w="7370"/>
          </w:tcPr>
          <w:p>
            <w:r>
              <w:rPr>
                <w:sz w:val="19"/>
              </w:rPr>
              <w:t>Hoàn thiện MVP, test nội bộ</w:t>
            </w:r>
          </w:p>
        </w:tc>
      </w:tr>
      <w:tr>
        <w:tc>
          <w:tcPr>
            <w:tcW w:type="dxa" w:w="1984"/>
          </w:tcPr>
          <w:p>
            <w:r>
              <w:rPr>
                <w:sz w:val="19"/>
              </w:rPr>
              <w:t>T9/2026</w:t>
            </w:r>
          </w:p>
        </w:tc>
        <w:tc>
          <w:tcPr>
            <w:tcW w:type="dxa" w:w="7370"/>
          </w:tcPr>
          <w:p>
            <w:r>
              <w:rPr>
                <w:sz w:val="19"/>
              </w:rPr>
              <w:t>Beta launch — ra mắt người dùng thật, bundle VNPT</w:t>
            </w:r>
          </w:p>
        </w:tc>
      </w:tr>
      <w:tr>
        <w:tc>
          <w:tcPr>
            <w:tcW w:type="dxa" w:w="1984"/>
          </w:tcPr>
          <w:p>
            <w:r>
              <w:rPr>
                <w:sz w:val="19"/>
              </w:rPr>
              <w:t>T10/2026</w:t>
            </w:r>
          </w:p>
        </w:tc>
        <w:tc>
          <w:tcPr>
            <w:tcW w:type="dxa" w:w="7370"/>
          </w:tcPr>
          <w:p>
            <w:r>
              <w:rPr>
                <w:sz w:val="19"/>
              </w:rPr>
              <w:t>Thêm Viettel + MobiFone bundle</w:t>
            </w:r>
          </w:p>
        </w:tc>
      </w:tr>
      <w:tr>
        <w:tc>
          <w:tcPr>
            <w:tcW w:type="dxa" w:w="1984"/>
          </w:tcPr>
          <w:p>
            <w:r>
              <w:rPr>
                <w:sz w:val="19"/>
              </w:rPr>
              <w:t>T11/2026</w:t>
            </w:r>
          </w:p>
        </w:tc>
        <w:tc>
          <w:tcPr>
            <w:tcW w:type="dxa" w:w="7370"/>
          </w:tcPr>
          <w:p>
            <w:r>
              <w:rPr>
                <w:sz w:val="19"/>
              </w:rPr>
              <w:t>Full launch — production-ready, full catalog</w:t>
            </w:r>
          </w:p>
        </w:tc>
      </w:tr>
      <w:tr>
        <w:tc>
          <w:tcPr>
            <w:tcW w:type="dxa" w:w="1984"/>
          </w:tcPr>
          <w:p>
            <w:r>
              <w:rPr>
                <w:sz w:val="19"/>
              </w:rPr>
              <w:t>2027+</w:t>
            </w:r>
          </w:p>
        </w:tc>
        <w:tc>
          <w:tcPr>
            <w:tcW w:type="dxa" w:w="7370"/>
          </w:tcPr>
          <w:p>
            <w:r>
              <w:rPr>
                <w:sz w:val="19"/>
              </w:rPr>
              <w:t>Mở rộng SEA — integrate IP licensing quốc tế</w:t>
            </w:r>
          </w:p>
        </w:tc>
      </w:tr>
    </w:tbl>
    <w:p>
      <w:pPr>
        <w:pStyle w:val="Heading2"/>
      </w:pPr>
      <w:r>
        <w:t>1.5 Target Users</w:t>
      </w:r>
    </w:p>
    <w:p>
      <w:pPr>
        <w:pStyle w:val="ListBullet"/>
        <w:ind w:left="170"/>
      </w:pPr>
      <w:r>
        <w:t>Primary: 18–35 tuổi, mobile-first (Android/iOS)</w:t>
      </w:r>
    </w:p>
    <w:p>
      <w:pPr>
        <w:pStyle w:val="ListBullet"/>
        <w:ind w:left="170"/>
      </w:pPr>
      <w:r>
        <w:t>Secondary: người dùng OTT Dplus muốn đọc nguồn gốc IP</w:t>
      </w:r>
    </w:p>
    <w:p>
      <w:pPr>
        <w:pStyle w:val="ListBullet"/>
        <w:ind w:left="170"/>
      </w:pPr>
      <w:r>
        <w:t>Revenue model: Bundle Telco 75% + Ads + IAP (coin) + IP licensing</w:t>
      </w:r>
    </w:p>
    <w:p>
      <w:pPr>
        <w:pStyle w:val="ListBullet"/>
        <w:ind w:left="170"/>
      </w:pPr>
      <w:r>
        <w:t>Telco bundle = không cần đăng ký thẻ ngân hàng → barrier thấp, chuyển đổi cao</w:t>
      </w:r>
    </w:p>
    <w:p>
      <w:r>
        <w:br w:type="page"/>
      </w:r>
    </w:p>
    <w:p>
      <w:pPr>
        <w:pStyle w:val="Heading1"/>
      </w:pPr>
      <w:r>
        <w:rPr>
          <w:color w:val="16B9C6"/>
        </w:rPr>
        <w:t>PHẦN 2: KIẾN TRÚC HỆ THỐNG</w:t>
      </w:r>
    </w:p>
    <w:p>
      <w:pPr>
        <w:pStyle w:val="Heading2"/>
      </w:pPr>
      <w:r>
        <w:t>2.1 Frontend Stack (hiện tại — Demo)</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b/>
                <w:sz w:val="20"/>
              </w:rPr>
              <w:t>Thành phần</w:t>
            </w:r>
          </w:p>
        </w:tc>
        <w:tc>
          <w:tcPr>
            <w:tcW w:type="dxa" w:w="3118"/>
          </w:tcPr>
          <w:p>
            <w:r>
              <w:rPr>
                <w:b/>
                <w:sz w:val="20"/>
              </w:rPr>
              <w:t>Giải pháp hiện tại</w:t>
            </w:r>
          </w:p>
        </w:tc>
        <w:tc>
          <w:tcPr>
            <w:tcW w:type="dxa" w:w="4252"/>
          </w:tcPr>
          <w:p>
            <w:r>
              <w:rPr>
                <w:b/>
                <w:sz w:val="20"/>
              </w:rPr>
              <w:t>Ghi chú</w:t>
            </w:r>
          </w:p>
        </w:tc>
      </w:tr>
      <w:tr>
        <w:tc>
          <w:tcPr>
            <w:tcW w:type="dxa" w:w="1984"/>
          </w:tcPr>
          <w:p>
            <w:r>
              <w:rPr>
                <w:sz w:val="19"/>
              </w:rPr>
              <w:t>Framework</w:t>
            </w:r>
          </w:p>
        </w:tc>
        <w:tc>
          <w:tcPr>
            <w:tcW w:type="dxa" w:w="3118"/>
          </w:tcPr>
          <w:p>
            <w:r>
              <w:rPr>
                <w:sz w:val="19"/>
              </w:rPr>
              <w:t>React 18.3.1</w:t>
            </w:r>
          </w:p>
        </w:tc>
        <w:tc>
          <w:tcPr>
            <w:tcW w:type="dxa" w:w="4252"/>
          </w:tcPr>
          <w:p>
            <w:r>
              <w:rPr>
                <w:sz w:val="19"/>
              </w:rPr>
              <w:t>UMD production build, load từ CDN</w:t>
            </w:r>
          </w:p>
        </w:tc>
      </w:tr>
      <w:tr>
        <w:tc>
          <w:tcPr>
            <w:tcW w:type="dxa" w:w="1984"/>
          </w:tcPr>
          <w:p>
            <w:r>
              <w:rPr>
                <w:sz w:val="19"/>
              </w:rPr>
              <w:t>Bundler/Build</w:t>
            </w:r>
          </w:p>
        </w:tc>
        <w:tc>
          <w:tcPr>
            <w:tcW w:type="dxa" w:w="3118"/>
          </w:tcPr>
          <w:p>
            <w:r>
              <w:rPr>
                <w:sz w:val="19"/>
              </w:rPr>
              <w:t>Không có (single HTML file)</w:t>
            </w:r>
          </w:p>
        </w:tc>
        <w:tc>
          <w:tcPr>
            <w:tcW w:type="dxa" w:w="4252"/>
          </w:tcPr>
          <w:p>
            <w:r>
              <w:rPr>
                <w:sz w:val="19"/>
              </w:rPr>
              <w:t>Cần migrate sang Vite/Next.js cho prod</w:t>
            </w:r>
          </w:p>
        </w:tc>
      </w:tr>
      <w:tr>
        <w:tc>
          <w:tcPr>
            <w:tcW w:type="dxa" w:w="1984"/>
          </w:tcPr>
          <w:p>
            <w:r>
              <w:rPr>
                <w:sz w:val="19"/>
              </w:rPr>
              <w:t>State Management</w:t>
            </w:r>
          </w:p>
        </w:tc>
        <w:tc>
          <w:tcPr>
            <w:tcW w:type="dxa" w:w="3118"/>
          </w:tcPr>
          <w:p>
            <w:r>
              <w:rPr>
                <w:sz w:val="19"/>
              </w:rPr>
              <w:t>React hooks + localStorage</w:t>
            </w:r>
          </w:p>
        </w:tc>
        <w:tc>
          <w:tcPr>
            <w:tcW w:type="dxa" w:w="4252"/>
          </w:tcPr>
          <w:p>
            <w:r>
              <w:rPr>
                <w:sz w:val="19"/>
              </w:rPr>
              <w:t>useState, useEffect, usePersist (custom hook)</w:t>
            </w:r>
          </w:p>
        </w:tc>
      </w:tr>
      <w:tr>
        <w:tc>
          <w:tcPr>
            <w:tcW w:type="dxa" w:w="1984"/>
          </w:tcPr>
          <w:p>
            <w:r>
              <w:rPr>
                <w:sz w:val="19"/>
              </w:rPr>
              <w:t>Routing</w:t>
            </w:r>
          </w:p>
        </w:tc>
        <w:tc>
          <w:tcPr>
            <w:tcW w:type="dxa" w:w="3118"/>
          </w:tcPr>
          <w:p>
            <w:r>
              <w:rPr>
                <w:sz w:val="19"/>
              </w:rPr>
              <w:t>Custom stack-based</w:t>
            </w:r>
          </w:p>
        </w:tc>
        <w:tc>
          <w:tcPr>
            <w:tcW w:type="dxa" w:w="4252"/>
          </w:tcPr>
          <w:p>
            <w:r>
              <w:rPr>
                <w:sz w:val="19"/>
              </w:rPr>
              <w:t>Tab (bottom nav) + Stack array (overlay screens)</w:t>
            </w:r>
          </w:p>
        </w:tc>
      </w:tr>
      <w:tr>
        <w:tc>
          <w:tcPr>
            <w:tcW w:type="dxa" w:w="1984"/>
          </w:tcPr>
          <w:p>
            <w:r>
              <w:rPr>
                <w:sz w:val="19"/>
              </w:rPr>
              <w:t>CSS</w:t>
            </w:r>
          </w:p>
        </w:tc>
        <w:tc>
          <w:tcPr>
            <w:tcW w:type="dxa" w:w="3118"/>
          </w:tcPr>
          <w:p>
            <w:r>
              <w:rPr>
                <w:sz w:val="19"/>
              </w:rPr>
              <w:t>Custom CSS variables (Design Tokens)</w:t>
            </w:r>
          </w:p>
        </w:tc>
        <w:tc>
          <w:tcPr>
            <w:tcW w:type="dxa" w:w="4252"/>
          </w:tcPr>
          <w:p>
            <w:r>
              <w:rPr>
                <w:sz w:val="19"/>
              </w:rPr>
              <w:t>Không dùng framework (Tailwind/MUI)</w:t>
            </w:r>
          </w:p>
        </w:tc>
      </w:tr>
      <w:tr>
        <w:tc>
          <w:tcPr>
            <w:tcW w:type="dxa" w:w="1984"/>
          </w:tcPr>
          <w:p>
            <w:r>
              <w:rPr>
                <w:sz w:val="19"/>
              </w:rPr>
              <w:t>Fonts</w:t>
            </w:r>
          </w:p>
        </w:tc>
        <w:tc>
          <w:tcPr>
            <w:tcW w:type="dxa" w:w="3118"/>
          </w:tcPr>
          <w:p>
            <w:r>
              <w:rPr>
                <w:sz w:val="19"/>
              </w:rPr>
              <w:t>Be Vietnam Pro, Literata, Noto Serif</w:t>
            </w:r>
          </w:p>
        </w:tc>
        <w:tc>
          <w:tcPr>
            <w:tcW w:type="dxa" w:w="4252"/>
          </w:tcPr>
          <w:p>
            <w:r>
              <w:rPr>
                <w:sz w:val="19"/>
              </w:rPr>
              <w:t>Load từ Google Fonts</w:t>
            </w:r>
          </w:p>
        </w:tc>
      </w:tr>
      <w:tr>
        <w:tc>
          <w:tcPr>
            <w:tcW w:type="dxa" w:w="1984"/>
          </w:tcPr>
          <w:p>
            <w:r>
              <w:rPr>
                <w:sz w:val="19"/>
              </w:rPr>
              <w:t>Icons</w:t>
            </w:r>
          </w:p>
        </w:tc>
        <w:tc>
          <w:tcPr>
            <w:tcW w:type="dxa" w:w="3118"/>
          </w:tcPr>
          <w:p>
            <w:r>
              <w:rPr>
                <w:sz w:val="19"/>
              </w:rPr>
              <w:t>Custom SVG components</w:t>
            </w:r>
          </w:p>
        </w:tc>
        <w:tc>
          <w:tcPr>
            <w:tcW w:type="dxa" w:w="4252"/>
          </w:tcPr>
          <w:p>
            <w:r>
              <w:rPr>
                <w:sz w:val="19"/>
              </w:rPr>
              <w:t>Inline, không dùng thư viện icon</w:t>
            </w:r>
          </w:p>
        </w:tc>
      </w:tr>
      <w:tr>
        <w:tc>
          <w:tcPr>
            <w:tcW w:type="dxa" w:w="1984"/>
          </w:tcPr>
          <w:p>
            <w:r>
              <w:rPr>
                <w:sz w:val="19"/>
              </w:rPr>
              <w:t>PWA</w:t>
            </w:r>
          </w:p>
        </w:tc>
        <w:tc>
          <w:tcPr>
            <w:tcW w:type="dxa" w:w="3118"/>
          </w:tcPr>
          <w:p>
            <w:r>
              <w:rPr>
                <w:sz w:val="19"/>
              </w:rPr>
              <w:t>Service Worker + manifest.json</w:t>
            </w:r>
          </w:p>
        </w:tc>
        <w:tc>
          <w:tcPr>
            <w:tcW w:type="dxa" w:w="4252"/>
          </w:tcPr>
          <w:p>
            <w:r>
              <w:rPr>
                <w:sz w:val="19"/>
              </w:rPr>
              <w:t>Offline support, installable</w:t>
            </w:r>
          </w:p>
        </w:tc>
      </w:tr>
      <w:tr>
        <w:tc>
          <w:tcPr>
            <w:tcW w:type="dxa" w:w="1984"/>
          </w:tcPr>
          <w:p>
            <w:r>
              <w:rPr>
                <w:sz w:val="19"/>
              </w:rPr>
              <w:t>Responsive</w:t>
            </w:r>
          </w:p>
        </w:tc>
        <w:tc>
          <w:tcPr>
            <w:tcW w:type="dxa" w:w="3118"/>
          </w:tcPr>
          <w:p>
            <w:r>
              <w:rPr>
                <w:sz w:val="19"/>
              </w:rPr>
              <w:t>Mobile-first, breakpoints 600px / 1024px</w:t>
            </w:r>
          </w:p>
        </w:tc>
        <w:tc>
          <w:tcPr>
            <w:tcW w:type="dxa" w:w="4252"/>
          </w:tcPr>
          <w:p>
            <w:r>
              <w:rPr>
                <w:sz w:val="19"/>
              </w:rPr>
              <w:t>Desktop sidebar nav ở ≥1024px</w:t>
            </w:r>
          </w:p>
        </w:tc>
      </w:tr>
    </w:tbl>
    <w:p>
      <w:pPr>
        <w:pStyle w:val="Heading2"/>
      </w:pPr>
      <w:r>
        <w:t>2.2 Backend Stack (hiện tại — Demo)</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b/>
                <w:sz w:val="20"/>
              </w:rPr>
              <w:t>Thành phần</w:t>
            </w:r>
          </w:p>
        </w:tc>
        <w:tc>
          <w:tcPr>
            <w:tcW w:type="dxa" w:w="3118"/>
          </w:tcPr>
          <w:p>
            <w:r>
              <w:rPr>
                <w:b/>
                <w:sz w:val="20"/>
              </w:rPr>
              <w:t>Giải pháp hiện tại</w:t>
            </w:r>
          </w:p>
        </w:tc>
        <w:tc>
          <w:tcPr>
            <w:tcW w:type="dxa" w:w="4252"/>
          </w:tcPr>
          <w:p>
            <w:r>
              <w:rPr>
                <w:b/>
                <w:sz w:val="20"/>
              </w:rPr>
              <w:t>Ghi chú</w:t>
            </w:r>
          </w:p>
        </w:tc>
      </w:tr>
      <w:tr>
        <w:tc>
          <w:tcPr>
            <w:tcW w:type="dxa" w:w="1984"/>
          </w:tcPr>
          <w:p>
            <w:r>
              <w:rPr>
                <w:sz w:val="19"/>
              </w:rPr>
              <w:t>Runtime</w:t>
            </w:r>
          </w:p>
        </w:tc>
        <w:tc>
          <w:tcPr>
            <w:tcW w:type="dxa" w:w="3118"/>
          </w:tcPr>
          <w:p>
            <w:r>
              <w:rPr>
                <w:sz w:val="19"/>
              </w:rPr>
              <w:t>Node.js v22</w:t>
            </w:r>
          </w:p>
        </w:tc>
        <w:tc>
          <w:tcPr>
            <w:tcW w:type="dxa" w:w="4252"/>
          </w:tcPr>
          <w:p>
            <w:r>
              <w:rPr>
                <w:sz w:val="19"/>
              </w:rPr>
              <w:t>Production-ready</w:t>
            </w:r>
          </w:p>
        </w:tc>
      </w:tr>
      <w:tr>
        <w:tc>
          <w:tcPr>
            <w:tcW w:type="dxa" w:w="1984"/>
          </w:tcPr>
          <w:p>
            <w:r>
              <w:rPr>
                <w:sz w:val="19"/>
              </w:rPr>
              <w:t>Database</w:t>
            </w:r>
          </w:p>
        </w:tc>
        <w:tc>
          <w:tcPr>
            <w:tcW w:type="dxa" w:w="3118"/>
          </w:tcPr>
          <w:p>
            <w:r>
              <w:rPr>
                <w:sz w:val="19"/>
              </w:rPr>
              <w:t>SQLite (/tmp/ ephemeral)</w:t>
            </w:r>
          </w:p>
        </w:tc>
        <w:tc>
          <w:tcPr>
            <w:tcW w:type="dxa" w:w="4252"/>
          </w:tcPr>
          <w:p>
            <w:r>
              <w:rPr>
                <w:sz w:val="19"/>
              </w:rPr>
              <w:t>CẦN thay PostgreSQL/MySQL cho prod</w:t>
            </w:r>
          </w:p>
        </w:tc>
      </w:tr>
      <w:tr>
        <w:tc>
          <w:tcPr>
            <w:tcW w:type="dxa" w:w="1984"/>
          </w:tcPr>
          <w:p>
            <w:r>
              <w:rPr>
                <w:sz w:val="19"/>
              </w:rPr>
              <w:t>Auth</w:t>
            </w:r>
          </w:p>
        </w:tc>
        <w:tc>
          <w:tcPr>
            <w:tcW w:type="dxa" w:w="3118"/>
          </w:tcPr>
          <w:p>
            <w:r>
              <w:rPr>
                <w:sz w:val="19"/>
              </w:rPr>
              <w:t>JWT Bearer token</w:t>
            </w:r>
          </w:p>
        </w:tc>
        <w:tc>
          <w:tcPr>
            <w:tcW w:type="dxa" w:w="4252"/>
          </w:tcPr>
          <w:p>
            <w:r>
              <w:rPr>
                <w:sz w:val="19"/>
              </w:rPr>
              <w:t>OTP phone login + Social login</w:t>
            </w:r>
          </w:p>
        </w:tc>
      </w:tr>
      <w:tr>
        <w:tc>
          <w:tcPr>
            <w:tcW w:type="dxa" w:w="1984"/>
          </w:tcPr>
          <w:p>
            <w:r>
              <w:rPr>
                <w:sz w:val="19"/>
              </w:rPr>
              <w:t>Deploy</w:t>
            </w:r>
          </w:p>
        </w:tc>
        <w:tc>
          <w:tcPr>
            <w:tcW w:type="dxa" w:w="3118"/>
          </w:tcPr>
          <w:p>
            <w:r>
              <w:rPr>
                <w:sz w:val="19"/>
              </w:rPr>
              <w:t>Railway.app</w:t>
            </w:r>
          </w:p>
        </w:tc>
        <w:tc>
          <w:tcPr>
            <w:tcW w:type="dxa" w:w="4252"/>
          </w:tcPr>
          <w:p>
            <w:r>
              <w:rPr>
                <w:sz w:val="19"/>
              </w:rPr>
              <w:t>URL: dverse-backend-production.up.railway.app</w:t>
            </w:r>
          </w:p>
        </w:tc>
      </w:tr>
      <w:tr>
        <w:tc>
          <w:tcPr>
            <w:tcW w:type="dxa" w:w="1984"/>
          </w:tcPr>
          <w:p>
            <w:r>
              <w:rPr>
                <w:sz w:val="19"/>
              </w:rPr>
              <w:t>Env</w:t>
            </w:r>
          </w:p>
        </w:tc>
        <w:tc>
          <w:tcPr>
            <w:tcW w:type="dxa" w:w="3118"/>
          </w:tcPr>
          <w:p>
            <w:r>
              <w:rPr>
                <w:sz w:val="19"/>
              </w:rPr>
              <w:t>NODE_ENV=dev (demo mode)</w:t>
            </w:r>
          </w:p>
        </w:tc>
        <w:tc>
          <w:tcPr>
            <w:tcW w:type="dxa" w:w="4252"/>
          </w:tcPr>
          <w:p>
            <w:r>
              <w:rPr>
                <w:sz w:val="19"/>
              </w:rPr>
              <w:t>Dev mode: OTP = 000000 cố định</w:t>
            </w:r>
          </w:p>
        </w:tc>
      </w:tr>
      <w:tr>
        <w:tc>
          <w:tcPr>
            <w:tcW w:type="dxa" w:w="1984"/>
          </w:tcPr>
          <w:p>
            <w:r>
              <w:rPr>
                <w:sz w:val="19"/>
              </w:rPr>
              <w:t>Source</w:t>
            </w:r>
          </w:p>
        </w:tc>
        <w:tc>
          <w:tcPr>
            <w:tcW w:type="dxa" w:w="3118"/>
          </w:tcPr>
          <w:p>
            <w:r>
              <w:rPr>
                <w:sz w:val="19"/>
              </w:rPr>
              <w:t>~/.openclaw/workspace/output/dverse-backend/</w:t>
            </w:r>
          </w:p>
        </w:tc>
        <w:tc>
          <w:tcPr>
            <w:tcW w:type="dxa" w:w="4252"/>
          </w:tcPr>
          <w:p>
            <w:r>
              <w:rPr>
                <w:sz w:val="19"/>
              </w:rPr>
              <w:t>Node.js project</w:t>
            </w:r>
          </w:p>
        </w:tc>
      </w:tr>
    </w:tbl>
    <w:p>
      <w:pPr>
        <w:pStyle w:val="Heading2"/>
      </w:pPr>
      <w:r>
        <w:t>2.3 Recommended Production Architecture</w:t>
      </w:r>
    </w:p>
    <w:p>
      <w:r>
        <w:rPr>
          <w:b/>
        </w:rPr>
        <w:t>Để đạt mục tiêu Beta T9/2026, dev team cần upgrade theo kiến trúc sau:</w:t>
      </w:r>
    </w:p>
    <w:p/>
    <w:p>
      <w:r>
        <w:rPr>
          <w:b/>
        </w:rPr>
        <w:t>Frontend (Production):</w:t>
      </w:r>
    </w:p>
    <w:p>
      <w:pPr>
        <w:pStyle w:val="ListBullet"/>
        <w:ind w:left="170"/>
      </w:pPr>
      <w:r>
        <w:t>Framework: Next.js 14+ (App Router) hoặc React + Vite</w:t>
      </w:r>
    </w:p>
    <w:p>
      <w:pPr>
        <w:pStyle w:val="ListBullet"/>
        <w:ind w:left="170"/>
      </w:pPr>
      <w:r>
        <w:t>State Management: Zustand hoặc React Context + SWR/React Query</w:t>
      </w:r>
    </w:p>
    <w:p>
      <w:pPr>
        <w:pStyle w:val="ListBullet"/>
        <w:ind w:left="170"/>
      </w:pPr>
      <w:r>
        <w:t>UI: Radix UI / shadcn + Tailwind CSS (consistent với design tokens hiện tại)</w:t>
      </w:r>
    </w:p>
    <w:p>
      <w:pPr>
        <w:pStyle w:val="ListBullet"/>
        <w:ind w:left="170"/>
      </w:pPr>
      <w:r>
        <w:t>Routing: React Router v6 hoặc Next.js file-based routing</w:t>
      </w:r>
    </w:p>
    <w:p>
      <w:pPr>
        <w:pStyle w:val="ListBullet"/>
        <w:ind w:left="170"/>
      </w:pPr>
      <w:r>
        <w:t>Deploy: Vercel / Cloudflare Pages / Netlify</w:t>
      </w:r>
    </w:p>
    <w:p>
      <w:pPr>
        <w:pStyle w:val="ListBullet"/>
        <w:ind w:left="170"/>
      </w:pPr>
      <w:r>
        <w:t>PWA: next-pwa hoặc Vite PWA plugin</w:t>
      </w:r>
    </w:p>
    <w:p>
      <w:pPr>
        <w:pStyle w:val="ListBullet"/>
        <w:ind w:left="170"/>
      </w:pPr>
      <w:r>
        <w:t>i18n: next-intl (Việt + EN cho SEA expansion)</w:t>
      </w:r>
    </w:p>
    <w:p>
      <w:r>
        <w:rPr>
          <w:b/>
        </w:rPr>
        <w:t>Backend (Production):</w:t>
      </w:r>
    </w:p>
    <w:p>
      <w:pPr>
        <w:pStyle w:val="ListBullet"/>
        <w:ind w:left="170"/>
      </w:pPr>
      <w:r>
        <w:t>Framework: Node.js + Express/Fastify hoặc NestJS</w:t>
      </w:r>
    </w:p>
    <w:p>
      <w:pPr>
        <w:pStyle w:val="ListBullet"/>
        <w:ind w:left="170"/>
      </w:pPr>
      <w:r>
        <w:t>Database: PostgreSQL (Railway Volume hoặc Supabase / Neon) — thay thế SQLite</w:t>
      </w:r>
    </w:p>
    <w:p>
      <w:pPr>
        <w:pStyle w:val="ListBullet"/>
        <w:ind w:left="170"/>
      </w:pPr>
      <w:r>
        <w:t>ORM: Prisma hoặc Drizzle</w:t>
      </w:r>
    </w:p>
    <w:p>
      <w:pPr>
        <w:pStyle w:val="ListBullet"/>
        <w:ind w:left="170"/>
      </w:pPr>
      <w:r>
        <w:t>Auth: JWT + Refresh Token + Social OAuth (Google/Zalo/Facebook/Apple)</w:t>
      </w:r>
    </w:p>
    <w:p>
      <w:pPr>
        <w:pStyle w:val="ListBullet"/>
        <w:ind w:left="170"/>
      </w:pPr>
      <w:r>
        <w:t>Payment: VNPay, MoMo, ZaloPay SDK + Telco Billing API (VNPT/Viettel/MobiFone)</w:t>
      </w:r>
    </w:p>
    <w:p>
      <w:pPr>
        <w:pStyle w:val="ListBullet"/>
        <w:ind w:left="170"/>
      </w:pPr>
      <w:r>
        <w:t>Storage: S3-compatible (Cloudflare R2 hoặc AWS S3) cho ảnh cover, manga panels</w:t>
      </w:r>
    </w:p>
    <w:p>
      <w:pPr>
        <w:pStyle w:val="ListBullet"/>
        <w:ind w:left="170"/>
      </w:pPr>
      <w:r>
        <w:t>CDN: CloudFront / Cloudflare cho media delivery</w:t>
      </w:r>
    </w:p>
    <w:p>
      <w:pPr>
        <w:pStyle w:val="ListBullet"/>
        <w:ind w:left="170"/>
      </w:pPr>
      <w:r>
        <w:t>Queue: Redis + Bull cho async jobs (send OTP, process payments)</w:t>
      </w:r>
    </w:p>
    <w:p>
      <w:pPr>
        <w:pStyle w:val="ListBullet"/>
        <w:ind w:left="170"/>
      </w:pPr>
      <w:r>
        <w:t>Deploy: Railway / AWS ECS / Kubernetes</w:t>
      </w:r>
    </w:p>
    <w:p>
      <w:r>
        <w:rPr>
          <w:b/>
        </w:rPr>
        <w:t>Infrastructure:</w:t>
      </w:r>
    </w:p>
    <w:p>
      <w:pPr>
        <w:pStyle w:val="ListBullet"/>
        <w:ind w:left="170"/>
      </w:pPr>
      <w:r>
        <w:t>Database backup: automated daily, retention 30 ngày</w:t>
      </w:r>
    </w:p>
    <w:p>
      <w:pPr>
        <w:pStyle w:val="ListBullet"/>
        <w:ind w:left="170"/>
      </w:pPr>
      <w:r>
        <w:t>Monitoring: Sentry (errors) + DataDog/Grafana (metrics)</w:t>
      </w:r>
    </w:p>
    <w:p>
      <w:pPr>
        <w:pStyle w:val="ListBullet"/>
        <w:ind w:left="170"/>
      </w:pPr>
      <w:r>
        <w:t>Analytics: custom event tracking (đã có track() function trong demo)</w:t>
      </w:r>
    </w:p>
    <w:p>
      <w:pPr>
        <w:pStyle w:val="ListBullet"/>
        <w:ind w:left="170"/>
      </w:pPr>
      <w:r>
        <w:t>Railway Volume: /data để persist SQLite (temporary) hoặc chuyển hẳn sang PostgreSQL</w:t>
      </w:r>
    </w:p>
    <w:p>
      <w:r>
        <w:br w:type="page"/>
      </w:r>
    </w:p>
    <w:p>
      <w:pPr>
        <w:pStyle w:val="Heading1"/>
      </w:pPr>
      <w:r>
        <w:rPr>
          <w:color w:val="16B9C6"/>
        </w:rPr>
        <w:t>PHẦN 3: TÍNH NĂNG ĐÃ CÓ TRONG DEMO</w:t>
      </w:r>
    </w:p>
    <w:p>
      <w:r>
        <w:t>Toàn bộ tính năng dưới đây đã được implement trong file demo dverse-wired.html. Dev team cần đánh giá từng tính năng và quyết định giữ nguyên logic, refactor, hoặc build lại từ đầu.</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551"/>
          </w:tcPr>
          <w:p>
            <w:r>
              <w:rPr>
                <w:b/>
                <w:sz w:val="20"/>
              </w:rPr>
              <w:t>Tính năng</w:t>
            </w:r>
          </w:p>
        </w:tc>
        <w:tc>
          <w:tcPr>
            <w:tcW w:type="dxa" w:w="4252"/>
          </w:tcPr>
          <w:p>
            <w:r>
              <w:rPr>
                <w:b/>
                <w:sz w:val="20"/>
              </w:rPr>
              <w:t>Mô tả</w:t>
            </w:r>
          </w:p>
        </w:tc>
        <w:tc>
          <w:tcPr>
            <w:tcW w:type="dxa" w:w="1134"/>
          </w:tcPr>
          <w:p>
            <w:r>
              <w:rPr>
                <w:b/>
                <w:sz w:val="20"/>
              </w:rPr>
              <w:t>Trạng thái</w:t>
            </w:r>
          </w:p>
        </w:tc>
        <w:tc>
          <w:tcPr>
            <w:tcW w:type="dxa" w:w="1417"/>
          </w:tcPr>
          <w:p>
            <w:r>
              <w:rPr>
                <w:b/>
                <w:sz w:val="20"/>
              </w:rPr>
              <w:t>Priority</w:t>
            </w:r>
          </w:p>
        </w:tc>
      </w:tr>
      <w:tr>
        <w:tc>
          <w:tcPr>
            <w:tcW w:type="dxa" w:w="2551"/>
          </w:tcPr>
          <w:p>
            <w:r>
              <w:rPr>
                <w:sz w:val="19"/>
              </w:rPr>
              <w:t>Đăng nhập OTP (phone)</w:t>
            </w:r>
          </w:p>
        </w:tc>
        <w:tc>
          <w:tcPr>
            <w:tcW w:type="dxa" w:w="4252"/>
          </w:tcPr>
          <w:p>
            <w:r>
              <w:rPr>
                <w:sz w:val="19"/>
              </w:rPr>
              <w:t>Nhập SĐT → nhận OTP → xác thực. Dev mode OTP = 000000</w:t>
            </w:r>
          </w:p>
        </w:tc>
        <w:tc>
          <w:tcPr>
            <w:tcW w:type="dxa" w:w="1134"/>
          </w:tcPr>
          <w:p>
            <w:r>
              <w:rPr>
                <w:sz w:val="19"/>
              </w:rPr>
              <w:t>Demo ✅</w:t>
            </w:r>
          </w:p>
        </w:tc>
        <w:tc>
          <w:tcPr>
            <w:tcW w:type="dxa" w:w="1417"/>
          </w:tcPr>
          <w:p>
            <w:r>
              <w:rPr>
                <w:sz w:val="19"/>
              </w:rPr>
              <w:t>P0 — MVP</w:t>
            </w:r>
          </w:p>
        </w:tc>
      </w:tr>
      <w:tr>
        <w:tc>
          <w:tcPr>
            <w:tcW w:type="dxa" w:w="2551"/>
          </w:tcPr>
          <w:p>
            <w:r>
              <w:rPr>
                <w:sz w:val="19"/>
              </w:rPr>
              <w:t>Đăng nhập Social</w:t>
            </w:r>
          </w:p>
        </w:tc>
        <w:tc>
          <w:tcPr>
            <w:tcW w:type="dxa" w:w="4252"/>
          </w:tcPr>
          <w:p>
            <w:r>
              <w:rPr>
                <w:sz w:val="19"/>
              </w:rPr>
              <w:t>Google, Zalo, Facebook login (UI có, API mock)</w:t>
            </w:r>
          </w:p>
        </w:tc>
        <w:tc>
          <w:tcPr>
            <w:tcW w:type="dxa" w:w="1134"/>
          </w:tcPr>
          <w:p>
            <w:r>
              <w:rPr>
                <w:sz w:val="19"/>
              </w:rPr>
              <w:t>Demo ✅ (mock)</w:t>
            </w:r>
          </w:p>
        </w:tc>
        <w:tc>
          <w:tcPr>
            <w:tcW w:type="dxa" w:w="1417"/>
          </w:tcPr>
          <w:p>
            <w:r>
              <w:rPr>
                <w:sz w:val="19"/>
              </w:rPr>
              <w:t>P1 — Beta</w:t>
            </w:r>
          </w:p>
        </w:tc>
      </w:tr>
      <w:tr>
        <w:tc>
          <w:tcPr>
            <w:tcW w:type="dxa" w:w="2551"/>
          </w:tcPr>
          <w:p>
            <w:r>
              <w:rPr>
                <w:sz w:val="19"/>
              </w:rPr>
              <w:t>Phát hiện nhà mạng</w:t>
            </w:r>
          </w:p>
        </w:tc>
        <w:tc>
          <w:tcPr>
            <w:tcW w:type="dxa" w:w="4252"/>
          </w:tcPr>
          <w:p>
            <w:r>
              <w:rPr>
                <w:sz w:val="19"/>
              </w:rPr>
              <w:t>Tự detect VNPT/Viettel/MobiFone từ đầu số SĐT</w:t>
            </w:r>
          </w:p>
        </w:tc>
        <w:tc>
          <w:tcPr>
            <w:tcW w:type="dxa" w:w="1134"/>
          </w:tcPr>
          <w:p>
            <w:r>
              <w:rPr>
                <w:sz w:val="19"/>
              </w:rPr>
              <w:t>Demo ✅</w:t>
            </w:r>
          </w:p>
        </w:tc>
        <w:tc>
          <w:tcPr>
            <w:tcW w:type="dxa" w:w="1417"/>
          </w:tcPr>
          <w:p>
            <w:r>
              <w:rPr>
                <w:sz w:val="19"/>
              </w:rPr>
              <w:t>P0 — MVP</w:t>
            </w:r>
          </w:p>
        </w:tc>
      </w:tr>
      <w:tr>
        <w:tc>
          <w:tcPr>
            <w:tcW w:type="dxa" w:w="2551"/>
          </w:tcPr>
          <w:p>
            <w:r>
              <w:rPr>
                <w:sz w:val="19"/>
              </w:rPr>
              <w:t>Telco bundle offer</w:t>
            </w:r>
          </w:p>
        </w:tc>
        <w:tc>
          <w:tcPr>
            <w:tcW w:type="dxa" w:w="4252"/>
          </w:tcPr>
          <w:p>
            <w:r>
              <w:rPr>
                <w:sz w:val="19"/>
              </w:rPr>
              <w:t>Sau đăng nhập lần đầu: mời kích hoạt DVERSE Pass qua nhà mạng</w:t>
            </w:r>
          </w:p>
        </w:tc>
        <w:tc>
          <w:tcPr>
            <w:tcW w:type="dxa" w:w="1134"/>
          </w:tcPr>
          <w:p>
            <w:r>
              <w:rPr>
                <w:sz w:val="19"/>
              </w:rPr>
              <w:t>Demo ✅</w:t>
            </w:r>
          </w:p>
        </w:tc>
        <w:tc>
          <w:tcPr>
            <w:tcW w:type="dxa" w:w="1417"/>
          </w:tcPr>
          <w:p>
            <w:r>
              <w:rPr>
                <w:sz w:val="19"/>
              </w:rPr>
              <w:t>P0 — MVP</w:t>
            </w:r>
          </w:p>
        </w:tc>
      </w:tr>
      <w:tr>
        <w:tc>
          <w:tcPr>
            <w:tcW w:type="dxa" w:w="2551"/>
          </w:tcPr>
          <w:p>
            <w:r>
              <w:rPr>
                <w:sz w:val="19"/>
              </w:rPr>
              <w:t>Trang chủ (Home)</w:t>
            </w:r>
          </w:p>
        </w:tc>
        <w:tc>
          <w:tcPr>
            <w:tcW w:type="dxa" w:w="4252"/>
          </w:tcPr>
          <w:p>
            <w:r>
              <w:rPr>
                <w:sz w:val="19"/>
              </w:rPr>
              <w:t>Banner hero, horizontal scroll, filter by format/genre/audience</w:t>
            </w:r>
          </w:p>
        </w:tc>
        <w:tc>
          <w:tcPr>
            <w:tcW w:type="dxa" w:w="1134"/>
          </w:tcPr>
          <w:p>
            <w:r>
              <w:rPr>
                <w:sz w:val="19"/>
              </w:rPr>
              <w:t>Demo ✅</w:t>
            </w:r>
          </w:p>
        </w:tc>
        <w:tc>
          <w:tcPr>
            <w:tcW w:type="dxa" w:w="1417"/>
          </w:tcPr>
          <w:p>
            <w:r>
              <w:rPr>
                <w:sz w:val="19"/>
              </w:rPr>
              <w:t>P0 — MVP</w:t>
            </w:r>
          </w:p>
        </w:tc>
      </w:tr>
      <w:tr>
        <w:tc>
          <w:tcPr>
            <w:tcW w:type="dxa" w:w="2551"/>
          </w:tcPr>
          <w:p>
            <w:r>
              <w:rPr>
                <w:sz w:val="19"/>
              </w:rPr>
              <w:t>Browse theo thể loại</w:t>
            </w:r>
          </w:p>
        </w:tc>
        <w:tc>
          <w:tcPr>
            <w:tcW w:type="dxa" w:w="4252"/>
          </w:tcPr>
          <w:p>
            <w:r>
              <w:rPr>
                <w:sz w:val="19"/>
              </w:rPr>
              <w:t>GenreScreen: filter cat, tag, status, sort (hot/new/rate)</w:t>
            </w:r>
          </w:p>
        </w:tc>
        <w:tc>
          <w:tcPr>
            <w:tcW w:type="dxa" w:w="1134"/>
          </w:tcPr>
          <w:p>
            <w:r>
              <w:rPr>
                <w:sz w:val="19"/>
              </w:rPr>
              <w:t>Demo ✅</w:t>
            </w:r>
          </w:p>
        </w:tc>
        <w:tc>
          <w:tcPr>
            <w:tcW w:type="dxa" w:w="1417"/>
          </w:tcPr>
          <w:p>
            <w:r>
              <w:rPr>
                <w:sz w:val="19"/>
              </w:rPr>
              <w:t>P0 — MVP</w:t>
            </w:r>
          </w:p>
        </w:tc>
      </w:tr>
      <w:tr>
        <w:tc>
          <w:tcPr>
            <w:tcW w:type="dxa" w:w="2551"/>
          </w:tcPr>
          <w:p>
            <w:r>
              <w:rPr>
                <w:sz w:val="19"/>
              </w:rPr>
              <w:t>Tìm kiếm</w:t>
            </w:r>
          </w:p>
        </w:tc>
        <w:tc>
          <w:tcPr>
            <w:tcW w:type="dxa" w:w="4252"/>
          </w:tcPr>
          <w:p>
            <w:r>
              <w:rPr>
                <w:sz w:val="19"/>
              </w:rPr>
              <w:t>Search bar trên HomeScreen, filter realtime</w:t>
            </w:r>
          </w:p>
        </w:tc>
        <w:tc>
          <w:tcPr>
            <w:tcW w:type="dxa" w:w="1134"/>
          </w:tcPr>
          <w:p>
            <w:r>
              <w:rPr>
                <w:sz w:val="19"/>
              </w:rPr>
              <w:t>Demo ✅</w:t>
            </w:r>
          </w:p>
        </w:tc>
        <w:tc>
          <w:tcPr>
            <w:tcW w:type="dxa" w:w="1417"/>
          </w:tcPr>
          <w:p>
            <w:r>
              <w:rPr>
                <w:sz w:val="19"/>
              </w:rPr>
              <w:t>P0 — MVP</w:t>
            </w:r>
          </w:p>
        </w:tc>
      </w:tr>
      <w:tr>
        <w:tc>
          <w:tcPr>
            <w:tcW w:type="dxa" w:w="2551"/>
          </w:tcPr>
          <w:p>
            <w:r>
              <w:rPr>
                <w:sz w:val="19"/>
              </w:rPr>
              <w:t>Collections / Editorial</w:t>
            </w:r>
          </w:p>
        </w:tc>
        <w:tc>
          <w:tcPr>
            <w:tcW w:type="dxa" w:w="4252"/>
          </w:tcPr>
          <w:p>
            <w:r>
              <w:rPr>
                <w:sz w:val="19"/>
              </w:rPr>
              <w:t>CollectionScreen: curator picks</w:t>
            </w:r>
          </w:p>
        </w:tc>
        <w:tc>
          <w:tcPr>
            <w:tcW w:type="dxa" w:w="1134"/>
          </w:tcPr>
          <w:p>
            <w:r>
              <w:rPr>
                <w:sz w:val="19"/>
              </w:rPr>
              <w:t>Demo ✅</w:t>
            </w:r>
          </w:p>
        </w:tc>
        <w:tc>
          <w:tcPr>
            <w:tcW w:type="dxa" w:w="1417"/>
          </w:tcPr>
          <w:p>
            <w:r>
              <w:rPr>
                <w:sz w:val="19"/>
              </w:rPr>
              <w:t>P1 — Beta</w:t>
            </w:r>
          </w:p>
        </w:tc>
      </w:tr>
      <w:tr>
        <w:tc>
          <w:tcPr>
            <w:tcW w:type="dxa" w:w="2551"/>
          </w:tcPr>
          <w:p>
            <w:r>
              <w:rPr>
                <w:sz w:val="19"/>
              </w:rPr>
              <w:t>Thư viện cá nhân (Shelf)</w:t>
            </w:r>
          </w:p>
        </w:tc>
        <w:tc>
          <w:tcPr>
            <w:tcW w:type="dxa" w:w="4252"/>
          </w:tcPr>
          <w:p>
            <w:r>
              <w:rPr>
                <w:sz w:val="19"/>
              </w:rPr>
              <w:t>Shelf với group, filter (đang đọc/bỏ dở/xong), sort, grid/list view</w:t>
            </w:r>
          </w:p>
        </w:tc>
        <w:tc>
          <w:tcPr>
            <w:tcW w:type="dxa" w:w="1134"/>
          </w:tcPr>
          <w:p>
            <w:r>
              <w:rPr>
                <w:sz w:val="19"/>
              </w:rPr>
              <w:t>Demo ✅</w:t>
            </w:r>
          </w:p>
        </w:tc>
        <w:tc>
          <w:tcPr>
            <w:tcW w:type="dxa" w:w="1417"/>
          </w:tcPr>
          <w:p>
            <w:r>
              <w:rPr>
                <w:sz w:val="19"/>
              </w:rPr>
              <w:t>P0 — MVP</w:t>
            </w:r>
          </w:p>
        </w:tc>
      </w:tr>
      <w:tr>
        <w:tc>
          <w:tcPr>
            <w:tcW w:type="dxa" w:w="2551"/>
          </w:tcPr>
          <w:p>
            <w:r>
              <w:rPr>
                <w:sz w:val="19"/>
              </w:rPr>
              <w:t>Text Reader</w:t>
            </w:r>
          </w:p>
        </w:tc>
        <w:tc>
          <w:tcPr>
            <w:tcW w:type="dxa" w:w="4252"/>
          </w:tcPr>
          <w:p>
            <w:r>
              <w:rPr>
                <w:sz w:val="19"/>
              </w:rPr>
              <w:t>Đọc web novel, full screen, font/theme/size settings</w:t>
            </w:r>
          </w:p>
        </w:tc>
        <w:tc>
          <w:tcPr>
            <w:tcW w:type="dxa" w:w="1134"/>
          </w:tcPr>
          <w:p>
            <w:r>
              <w:rPr>
                <w:sz w:val="19"/>
              </w:rPr>
              <w:t>Demo ✅</w:t>
            </w:r>
          </w:p>
        </w:tc>
        <w:tc>
          <w:tcPr>
            <w:tcW w:type="dxa" w:w="1417"/>
          </w:tcPr>
          <w:p>
            <w:r>
              <w:rPr>
                <w:sz w:val="19"/>
              </w:rPr>
              <w:t>P0 — MVP</w:t>
            </w:r>
          </w:p>
        </w:tc>
      </w:tr>
      <w:tr>
        <w:tc>
          <w:tcPr>
            <w:tcW w:type="dxa" w:w="2551"/>
          </w:tcPr>
          <w:p>
            <w:r>
              <w:rPr>
                <w:sz w:val="19"/>
              </w:rPr>
              <w:t>Webtoon Reader</w:t>
            </w:r>
          </w:p>
        </w:tc>
        <w:tc>
          <w:tcPr>
            <w:tcW w:type="dxa" w:w="4252"/>
          </w:tcPr>
          <w:p>
            <w:r>
              <w:rPr>
                <w:sz w:val="19"/>
              </w:rPr>
              <w:t>Đọc manga theo chiều dọc (scroll), auto-render SVG panels</w:t>
            </w:r>
          </w:p>
        </w:tc>
        <w:tc>
          <w:tcPr>
            <w:tcW w:type="dxa" w:w="1134"/>
          </w:tcPr>
          <w:p>
            <w:r>
              <w:rPr>
                <w:sz w:val="19"/>
              </w:rPr>
              <w:t>Demo ✅</w:t>
            </w:r>
          </w:p>
        </w:tc>
        <w:tc>
          <w:tcPr>
            <w:tcW w:type="dxa" w:w="1417"/>
          </w:tcPr>
          <w:p>
            <w:r>
              <w:rPr>
                <w:sz w:val="19"/>
              </w:rPr>
              <w:t>P1 — Beta</w:t>
            </w:r>
          </w:p>
        </w:tc>
      </w:tr>
      <w:tr>
        <w:tc>
          <w:tcPr>
            <w:tcW w:type="dxa" w:w="2551"/>
          </w:tcPr>
          <w:p>
            <w:r>
              <w:rPr>
                <w:sz w:val="19"/>
              </w:rPr>
              <w:t>Reader settings</w:t>
            </w:r>
          </w:p>
        </w:tc>
        <w:tc>
          <w:tcPr>
            <w:tcW w:type="dxa" w:w="4252"/>
          </w:tcPr>
          <w:p>
            <w:r>
              <w:rPr>
                <w:sz w:val="19"/>
              </w:rPr>
              <w:t>Theme (6 themes), font size, line height, serif/sans toggle, brightness</w:t>
            </w:r>
          </w:p>
        </w:tc>
        <w:tc>
          <w:tcPr>
            <w:tcW w:type="dxa" w:w="1134"/>
          </w:tcPr>
          <w:p>
            <w:r>
              <w:rPr>
                <w:sz w:val="19"/>
              </w:rPr>
              <w:t>Demo ✅</w:t>
            </w:r>
          </w:p>
        </w:tc>
        <w:tc>
          <w:tcPr>
            <w:tcW w:type="dxa" w:w="1417"/>
          </w:tcPr>
          <w:p>
            <w:r>
              <w:rPr>
                <w:sz w:val="19"/>
              </w:rPr>
              <w:t>P0 — MVP</w:t>
            </w:r>
          </w:p>
        </w:tc>
      </w:tr>
      <w:tr>
        <w:tc>
          <w:tcPr>
            <w:tcW w:type="dxa" w:w="2551"/>
          </w:tcPr>
          <w:p>
            <w:r>
              <w:rPr>
                <w:sz w:val="19"/>
              </w:rPr>
              <w:t>Auto-scroll</w:t>
            </w:r>
          </w:p>
        </w:tc>
        <w:tc>
          <w:tcPr>
            <w:tcW w:type="dxa" w:w="4252"/>
          </w:tcPr>
          <w:p>
            <w:r>
              <w:rPr>
                <w:sz w:val="19"/>
              </w:rPr>
              <w:t>Tự động cuộn với 3 tốc độ</w:t>
            </w:r>
          </w:p>
        </w:tc>
        <w:tc>
          <w:tcPr>
            <w:tcW w:type="dxa" w:w="1134"/>
          </w:tcPr>
          <w:p>
            <w:r>
              <w:rPr>
                <w:sz w:val="19"/>
              </w:rPr>
              <w:t>Demo ✅</w:t>
            </w:r>
          </w:p>
        </w:tc>
        <w:tc>
          <w:tcPr>
            <w:tcW w:type="dxa" w:w="1417"/>
          </w:tcPr>
          <w:p>
            <w:r>
              <w:rPr>
                <w:sz w:val="19"/>
              </w:rPr>
              <w:t>P2 — Launch</w:t>
            </w:r>
          </w:p>
        </w:tc>
      </w:tr>
      <w:tr>
        <w:tc>
          <w:tcPr>
            <w:tcW w:type="dxa" w:w="2551"/>
          </w:tcPr>
          <w:p>
            <w:r>
              <w:rPr>
                <w:sz w:val="19"/>
              </w:rPr>
              <w:t>Offline reading</w:t>
            </w:r>
          </w:p>
        </w:tc>
        <w:tc>
          <w:tcPr>
            <w:tcW w:type="dxa" w:w="4252"/>
          </w:tcPr>
          <w:p>
            <w:r>
              <w:rPr>
                <w:sz w:val="19"/>
              </w:rPr>
              <w:t>Đánh dấu đọc offline, service worker cache</w:t>
            </w:r>
          </w:p>
        </w:tc>
        <w:tc>
          <w:tcPr>
            <w:tcW w:type="dxa" w:w="1134"/>
          </w:tcPr>
          <w:p>
            <w:r>
              <w:rPr>
                <w:sz w:val="19"/>
              </w:rPr>
              <w:t>Demo ✅ (basic)</w:t>
            </w:r>
          </w:p>
        </w:tc>
        <w:tc>
          <w:tcPr>
            <w:tcW w:type="dxa" w:w="1417"/>
          </w:tcPr>
          <w:p>
            <w:r>
              <w:rPr>
                <w:sz w:val="19"/>
              </w:rPr>
              <w:t>P2 — Launch</w:t>
            </w:r>
          </w:p>
        </w:tc>
      </w:tr>
      <w:tr>
        <w:tc>
          <w:tcPr>
            <w:tcW w:type="dxa" w:w="2551"/>
          </w:tcPr>
          <w:p>
            <w:r>
              <w:rPr>
                <w:sz w:val="19"/>
              </w:rPr>
              <w:t>Reading progress</w:t>
            </w:r>
          </w:p>
        </w:tc>
        <w:tc>
          <w:tcPr>
            <w:tcW w:type="dxa" w:w="4252"/>
          </w:tcPr>
          <w:p>
            <w:r>
              <w:rPr>
                <w:sz w:val="19"/>
              </w:rPr>
              <w:t>Lưu vị trí đọc, progress bar per book</w:t>
            </w:r>
          </w:p>
        </w:tc>
        <w:tc>
          <w:tcPr>
            <w:tcW w:type="dxa" w:w="1134"/>
          </w:tcPr>
          <w:p>
            <w:r>
              <w:rPr>
                <w:sz w:val="19"/>
              </w:rPr>
              <w:t>Demo ✅</w:t>
            </w:r>
          </w:p>
        </w:tc>
        <w:tc>
          <w:tcPr>
            <w:tcW w:type="dxa" w:w="1417"/>
          </w:tcPr>
          <w:p>
            <w:r>
              <w:rPr>
                <w:sz w:val="19"/>
              </w:rPr>
              <w:t>P0 — MVP</w:t>
            </w:r>
          </w:p>
        </w:tc>
      </w:tr>
      <w:tr>
        <w:tc>
          <w:tcPr>
            <w:tcW w:type="dxa" w:w="2551"/>
          </w:tcPr>
          <w:p>
            <w:r>
              <w:rPr>
                <w:sz w:val="19"/>
              </w:rPr>
              <w:t>Coin system</w:t>
            </w:r>
          </w:p>
        </w:tc>
        <w:tc>
          <w:tcPr>
            <w:tcW w:type="dxa" w:w="4252"/>
          </w:tcPr>
          <w:p>
            <w:r>
              <w:rPr>
                <w:sz w:val="19"/>
              </w:rPr>
              <w:t>2 loại coin: trả tiền (coinPaid) &amp; tặng (coinFree). 1 xu = 200đ</w:t>
            </w:r>
          </w:p>
        </w:tc>
        <w:tc>
          <w:tcPr>
            <w:tcW w:type="dxa" w:w="1134"/>
          </w:tcPr>
          <w:p>
            <w:r>
              <w:rPr>
                <w:sz w:val="19"/>
              </w:rPr>
              <w:t>Demo ✅</w:t>
            </w:r>
          </w:p>
        </w:tc>
        <w:tc>
          <w:tcPr>
            <w:tcW w:type="dxa" w:w="1417"/>
          </w:tcPr>
          <w:p>
            <w:r>
              <w:rPr>
                <w:sz w:val="19"/>
              </w:rPr>
              <w:t>P0 — MVP</w:t>
            </w:r>
          </w:p>
        </w:tc>
      </w:tr>
      <w:tr>
        <w:tc>
          <w:tcPr>
            <w:tcW w:type="dxa" w:w="2551"/>
          </w:tcPr>
          <w:p>
            <w:r>
              <w:rPr>
                <w:sz w:val="19"/>
              </w:rPr>
              <w:t>Mở khóa chương</w:t>
            </w:r>
          </w:p>
        </w:tc>
        <w:tc>
          <w:tcPr>
            <w:tcW w:type="dxa" w:w="4252"/>
          </w:tcPr>
          <w:p>
            <w:r>
              <w:rPr>
                <w:sz w:val="19"/>
              </w:rPr>
              <w:t>Trả coin mở chapter EARLY/PREMIUM. Batch unlock (5 chương)</w:t>
            </w:r>
          </w:p>
        </w:tc>
        <w:tc>
          <w:tcPr>
            <w:tcW w:type="dxa" w:w="1134"/>
          </w:tcPr>
          <w:p>
            <w:r>
              <w:rPr>
                <w:sz w:val="19"/>
              </w:rPr>
              <w:t>Demo ✅</w:t>
            </w:r>
          </w:p>
        </w:tc>
        <w:tc>
          <w:tcPr>
            <w:tcW w:type="dxa" w:w="1417"/>
          </w:tcPr>
          <w:p>
            <w:r>
              <w:rPr>
                <w:sz w:val="19"/>
              </w:rPr>
              <w:t>P0 — MVP</w:t>
            </w:r>
          </w:p>
        </w:tc>
      </w:tr>
      <w:tr>
        <w:tc>
          <w:tcPr>
            <w:tcW w:type="dxa" w:w="2551"/>
          </w:tcPr>
          <w:p>
            <w:r>
              <w:rPr>
                <w:sz w:val="19"/>
              </w:rPr>
              <w:t>Nạp coin</w:t>
            </w:r>
          </w:p>
        </w:tc>
        <w:tc>
          <w:tcPr>
            <w:tcW w:type="dxa" w:w="4252"/>
          </w:tcPr>
          <w:p>
            <w:r>
              <w:rPr>
                <w:sz w:val="19"/>
              </w:rPr>
              <w:t>TopupSheet: 7 gói, 7 kênh thanh toán (Telco 3 nhà mạng + VNPay/MoMo/ZaloPay/VietQR)</w:t>
            </w:r>
          </w:p>
        </w:tc>
        <w:tc>
          <w:tcPr>
            <w:tcW w:type="dxa" w:w="1134"/>
          </w:tcPr>
          <w:p>
            <w:r>
              <w:rPr>
                <w:sz w:val="19"/>
              </w:rPr>
              <w:t>Demo ✅ (mock)</w:t>
            </w:r>
          </w:p>
        </w:tc>
        <w:tc>
          <w:tcPr>
            <w:tcW w:type="dxa" w:w="1417"/>
          </w:tcPr>
          <w:p>
            <w:r>
              <w:rPr>
                <w:sz w:val="19"/>
              </w:rPr>
              <w:t>P0 — MVP</w:t>
            </w:r>
          </w:p>
        </w:tc>
      </w:tr>
      <w:tr>
        <w:tc>
          <w:tcPr>
            <w:tcW w:type="dxa" w:w="2551"/>
          </w:tcPr>
          <w:p>
            <w:r>
              <w:rPr>
                <w:sz w:val="19"/>
              </w:rPr>
              <w:t>DVERSE Pass (subscription)</w:t>
            </w:r>
          </w:p>
        </w:tc>
        <w:tc>
          <w:tcPr>
            <w:tcW w:type="dxa" w:w="4252"/>
          </w:tcPr>
          <w:p>
            <w:r>
              <w:rPr>
                <w:sz w:val="19"/>
              </w:rPr>
              <w:t>Plus / VIP — đọc không giới hạn theo tháng</w:t>
            </w:r>
          </w:p>
        </w:tc>
        <w:tc>
          <w:tcPr>
            <w:tcW w:type="dxa" w:w="1134"/>
          </w:tcPr>
          <w:p>
            <w:r>
              <w:rPr>
                <w:sz w:val="19"/>
              </w:rPr>
              <w:t>Demo ✅ (mock)</w:t>
            </w:r>
          </w:p>
        </w:tc>
        <w:tc>
          <w:tcPr>
            <w:tcW w:type="dxa" w:w="1417"/>
          </w:tcPr>
          <w:p>
            <w:r>
              <w:rPr>
                <w:sz w:val="19"/>
              </w:rPr>
              <w:t>P0 — MVP</w:t>
            </w:r>
          </w:p>
        </w:tc>
      </w:tr>
      <w:tr>
        <w:tc>
          <w:tcPr>
            <w:tcW w:type="dxa" w:w="2551"/>
          </w:tcPr>
          <w:p>
            <w:r>
              <w:rPr>
                <w:sz w:val="19"/>
              </w:rPr>
              <w:t>Auto-buy chương</w:t>
            </w:r>
          </w:p>
        </w:tc>
        <w:tc>
          <w:tcPr>
            <w:tcW w:type="dxa" w:w="4252"/>
          </w:tcPr>
          <w:p>
            <w:r>
              <w:rPr>
                <w:sz w:val="19"/>
              </w:rPr>
              <w:t>Khi đọc xong chương free tự động đề xuất mua tiếp</w:t>
            </w:r>
          </w:p>
        </w:tc>
        <w:tc>
          <w:tcPr>
            <w:tcW w:type="dxa" w:w="1134"/>
          </w:tcPr>
          <w:p>
            <w:r>
              <w:rPr>
                <w:sz w:val="19"/>
              </w:rPr>
              <w:t>Demo ✅</w:t>
            </w:r>
          </w:p>
        </w:tc>
        <w:tc>
          <w:tcPr>
            <w:tcW w:type="dxa" w:w="1417"/>
          </w:tcPr>
          <w:p>
            <w:r>
              <w:rPr>
                <w:sz w:val="19"/>
              </w:rPr>
              <w:t>P1 — Beta</w:t>
            </w:r>
          </w:p>
        </w:tc>
      </w:tr>
      <w:tr>
        <w:tc>
          <w:tcPr>
            <w:tcW w:type="dxa" w:w="2551"/>
          </w:tcPr>
          <w:p>
            <w:r>
              <w:rPr>
                <w:sz w:val="19"/>
              </w:rPr>
              <w:t>Điểm danh hàng ngày</w:t>
            </w:r>
          </w:p>
        </w:tc>
        <w:tc>
          <w:tcPr>
            <w:tcW w:type="dxa" w:w="4252"/>
          </w:tcPr>
          <w:p>
            <w:r>
              <w:rPr>
                <w:sz w:val="19"/>
              </w:rPr>
              <w:t>Check-in streak 7 ngày, nhận coin + EXP + phiếu</w:t>
            </w:r>
          </w:p>
        </w:tc>
        <w:tc>
          <w:tcPr>
            <w:tcW w:type="dxa" w:w="1134"/>
          </w:tcPr>
          <w:p>
            <w:r>
              <w:rPr>
                <w:sz w:val="19"/>
              </w:rPr>
              <w:t>Demo ✅</w:t>
            </w:r>
          </w:p>
        </w:tc>
        <w:tc>
          <w:tcPr>
            <w:tcW w:type="dxa" w:w="1417"/>
          </w:tcPr>
          <w:p>
            <w:r>
              <w:rPr>
                <w:sz w:val="19"/>
              </w:rPr>
              <w:t>P1 — Beta</w:t>
            </w:r>
          </w:p>
        </w:tc>
      </w:tr>
      <w:tr>
        <w:tc>
          <w:tcPr>
            <w:tcW w:type="dxa" w:w="2551"/>
          </w:tcPr>
          <w:p>
            <w:r>
              <w:rPr>
                <w:sz w:val="19"/>
              </w:rPr>
              <w:t>Nhiệm vụ ngày</w:t>
            </w:r>
          </w:p>
        </w:tc>
        <w:tc>
          <w:tcPr>
            <w:tcW w:type="dxa" w:w="4252"/>
          </w:tcPr>
          <w:p>
            <w:r>
              <w:rPr>
                <w:sz w:val="19"/>
              </w:rPr>
              <w:t>Đọc chương, bình luận, bỏ phiếu, chia sẻ → nhận coin</w:t>
            </w:r>
          </w:p>
        </w:tc>
        <w:tc>
          <w:tcPr>
            <w:tcW w:type="dxa" w:w="1134"/>
          </w:tcPr>
          <w:p>
            <w:r>
              <w:rPr>
                <w:sz w:val="19"/>
              </w:rPr>
              <w:t>Demo ✅</w:t>
            </w:r>
          </w:p>
        </w:tc>
        <w:tc>
          <w:tcPr>
            <w:tcW w:type="dxa" w:w="1417"/>
          </w:tcPr>
          <w:p>
            <w:r>
              <w:rPr>
                <w:sz w:val="19"/>
              </w:rPr>
              <w:t>P1 — Beta</w:t>
            </w:r>
          </w:p>
        </w:tc>
      </w:tr>
      <w:tr>
        <w:tc>
          <w:tcPr>
            <w:tcW w:type="dxa" w:w="2551"/>
          </w:tcPr>
          <w:p>
            <w:r>
              <w:rPr>
                <w:sz w:val="19"/>
              </w:rPr>
              <w:t>Vòng quay may mắn</w:t>
            </w:r>
          </w:p>
        </w:tc>
        <w:tc>
          <w:tcPr>
            <w:tcW w:type="dxa" w:w="4252"/>
          </w:tcPr>
          <w:p>
            <w:r>
              <w:rPr>
                <w:sz w:val="19"/>
              </w:rPr>
              <w:t>Spin wheel 1x/ngày, combo spin, server-authoritative</w:t>
            </w:r>
          </w:p>
        </w:tc>
        <w:tc>
          <w:tcPr>
            <w:tcW w:type="dxa" w:w="1134"/>
          </w:tcPr>
          <w:p>
            <w:r>
              <w:rPr>
                <w:sz w:val="19"/>
              </w:rPr>
              <w:t>Demo ✅</w:t>
            </w:r>
          </w:p>
        </w:tc>
        <w:tc>
          <w:tcPr>
            <w:tcW w:type="dxa" w:w="1417"/>
          </w:tcPr>
          <w:p>
            <w:r>
              <w:rPr>
                <w:sz w:val="19"/>
              </w:rPr>
              <w:t>P1 — Beta</w:t>
            </w:r>
          </w:p>
        </w:tc>
      </w:tr>
      <w:tr>
        <w:tc>
          <w:tcPr>
            <w:tcW w:type="dxa" w:w="2551"/>
          </w:tcPr>
          <w:p>
            <w:r>
              <w:rPr>
                <w:sz w:val="19"/>
              </w:rPr>
              <w:t>Gacha nhân vật</w:t>
            </w:r>
          </w:p>
        </w:tc>
        <w:tc>
          <w:tcPr>
            <w:tcW w:type="dxa" w:w="4252"/>
          </w:tcPr>
          <w:p>
            <w:r>
              <w:rPr>
                <w:sz w:val="19"/>
              </w:rPr>
              <w:t>GachaScreen: kéo SSR/SR/R character cards từ pool</w:t>
            </w:r>
          </w:p>
        </w:tc>
        <w:tc>
          <w:tcPr>
            <w:tcW w:type="dxa" w:w="1134"/>
          </w:tcPr>
          <w:p>
            <w:r>
              <w:rPr>
                <w:sz w:val="19"/>
              </w:rPr>
              <w:t>Demo ✅</w:t>
            </w:r>
          </w:p>
        </w:tc>
        <w:tc>
          <w:tcPr>
            <w:tcW w:type="dxa" w:w="1417"/>
          </w:tcPr>
          <w:p>
            <w:r>
              <w:rPr>
                <w:sz w:val="19"/>
              </w:rPr>
              <w:t>P2 — Launch</w:t>
            </w:r>
          </w:p>
        </w:tc>
      </w:tr>
      <w:tr>
        <w:tc>
          <w:tcPr>
            <w:tcW w:type="dxa" w:w="2551"/>
          </w:tcPr>
          <w:p>
            <w:r>
              <w:rPr>
                <w:sz w:val="19"/>
              </w:rPr>
              <w:t>Lì xì</w:t>
            </w:r>
          </w:p>
        </w:tc>
        <w:tc>
          <w:tcPr>
            <w:tcW w:type="dxa" w:w="4252"/>
          </w:tcPr>
          <w:p>
            <w:r>
              <w:rPr>
                <w:sz w:val="19"/>
              </w:rPr>
              <w:t>RedPacketScreen: nhận coin từ DVERSE Platform / đối tác</w:t>
            </w:r>
          </w:p>
        </w:tc>
        <w:tc>
          <w:tcPr>
            <w:tcW w:type="dxa" w:w="1134"/>
          </w:tcPr>
          <w:p>
            <w:r>
              <w:rPr>
                <w:sz w:val="19"/>
              </w:rPr>
              <w:t>Demo ✅</w:t>
            </w:r>
          </w:p>
        </w:tc>
        <w:tc>
          <w:tcPr>
            <w:tcW w:type="dxa" w:w="1417"/>
          </w:tcPr>
          <w:p>
            <w:r>
              <w:rPr>
                <w:sz w:val="19"/>
              </w:rPr>
              <w:t>P2 — Launch</w:t>
            </w:r>
          </w:p>
        </w:tc>
      </w:tr>
      <w:tr>
        <w:tc>
          <w:tcPr>
            <w:tcW w:type="dxa" w:w="2551"/>
          </w:tcPr>
          <w:p>
            <w:r>
              <w:rPr>
                <w:sz w:val="19"/>
              </w:rPr>
              <w:t>Hành trình tân thủ</w:t>
            </w:r>
          </w:p>
        </w:tc>
        <w:tc>
          <w:tcPr>
            <w:tcW w:type="dxa" w:w="4252"/>
          </w:tcPr>
          <w:p>
            <w:r>
              <w:rPr>
                <w:sz w:val="19"/>
              </w:rPr>
              <w:t>NewbieScreen: onboarding với checklist nhận 275 coin</w:t>
            </w:r>
          </w:p>
        </w:tc>
        <w:tc>
          <w:tcPr>
            <w:tcW w:type="dxa" w:w="1134"/>
          </w:tcPr>
          <w:p>
            <w:r>
              <w:rPr>
                <w:sz w:val="19"/>
              </w:rPr>
              <w:t>Demo ✅</w:t>
            </w:r>
          </w:p>
        </w:tc>
        <w:tc>
          <w:tcPr>
            <w:tcW w:type="dxa" w:w="1417"/>
          </w:tcPr>
          <w:p>
            <w:r>
              <w:rPr>
                <w:sz w:val="19"/>
              </w:rPr>
              <w:t>P1 — Beta</w:t>
            </w:r>
          </w:p>
        </w:tc>
      </w:tr>
      <w:tr>
        <w:tc>
          <w:tcPr>
            <w:tcW w:type="dxa" w:w="2551"/>
          </w:tcPr>
          <w:p>
            <w:r>
              <w:rPr>
                <w:sz w:val="19"/>
              </w:rPr>
              <w:t>Cấp độ &amp; EXP</w:t>
            </w:r>
          </w:p>
        </w:tc>
        <w:tc>
          <w:tcPr>
            <w:tcW w:type="dxa" w:w="4252"/>
          </w:tcPr>
          <w:p>
            <w:r>
              <w:rPr>
                <w:sz w:val="19"/>
              </w:rPr>
              <w:t>Level 1–20+, EXP từ đọc/check-in/quest, mở perk mới mỗi level</w:t>
            </w:r>
          </w:p>
        </w:tc>
        <w:tc>
          <w:tcPr>
            <w:tcW w:type="dxa" w:w="1134"/>
          </w:tcPr>
          <w:p>
            <w:r>
              <w:rPr>
                <w:sz w:val="19"/>
              </w:rPr>
              <w:t>Demo ✅</w:t>
            </w:r>
          </w:p>
        </w:tc>
        <w:tc>
          <w:tcPr>
            <w:tcW w:type="dxa" w:w="1417"/>
          </w:tcPr>
          <w:p>
            <w:r>
              <w:rPr>
                <w:sz w:val="19"/>
              </w:rPr>
              <w:t>P1 — Beta</w:t>
            </w:r>
          </w:p>
        </w:tc>
      </w:tr>
      <w:tr>
        <w:tc>
          <w:tcPr>
            <w:tcW w:type="dxa" w:w="2551"/>
          </w:tcPr>
          <w:p>
            <w:r>
              <w:rPr>
                <w:sz w:val="19"/>
              </w:rPr>
              <w:t>Fan points</w:t>
            </w:r>
          </w:p>
        </w:tc>
        <w:tc>
          <w:tcPr>
            <w:tcW w:type="dxa" w:w="4252"/>
          </w:tcPr>
          <w:p>
            <w:r>
              <w:rPr>
                <w:sz w:val="19"/>
              </w:rPr>
              <w:t>Điểm fan per book, leaderboard fan đầu bảng</w:t>
            </w:r>
          </w:p>
        </w:tc>
        <w:tc>
          <w:tcPr>
            <w:tcW w:type="dxa" w:w="1134"/>
          </w:tcPr>
          <w:p>
            <w:r>
              <w:rPr>
                <w:sz w:val="19"/>
              </w:rPr>
              <w:t>Demo ✅</w:t>
            </w:r>
          </w:p>
        </w:tc>
        <w:tc>
          <w:tcPr>
            <w:tcW w:type="dxa" w:w="1417"/>
          </w:tcPr>
          <w:p>
            <w:r>
              <w:rPr>
                <w:sz w:val="19"/>
              </w:rPr>
              <w:t>P2 — Launch</w:t>
            </w:r>
          </w:p>
        </w:tc>
      </w:tr>
      <w:tr>
        <w:tc>
          <w:tcPr>
            <w:tcW w:type="dxa" w:w="2551"/>
          </w:tcPr>
          <w:p>
            <w:r>
              <w:rPr>
                <w:sz w:val="19"/>
              </w:rPr>
              <w:t>Thành tựu</w:t>
            </w:r>
          </w:p>
        </w:tc>
        <w:tc>
          <w:tcPr>
            <w:tcW w:type="dxa" w:w="4252"/>
          </w:tcPr>
          <w:p>
            <w:r>
              <w:rPr>
                <w:sz w:val="19"/>
              </w:rPr>
              <w:t>8 achievements (đọc, mở khóa, sưu tập, streak...)</w:t>
            </w:r>
          </w:p>
        </w:tc>
        <w:tc>
          <w:tcPr>
            <w:tcW w:type="dxa" w:w="1134"/>
          </w:tcPr>
          <w:p>
            <w:r>
              <w:rPr>
                <w:sz w:val="19"/>
              </w:rPr>
              <w:t>Demo ✅</w:t>
            </w:r>
          </w:p>
        </w:tc>
        <w:tc>
          <w:tcPr>
            <w:tcW w:type="dxa" w:w="1417"/>
          </w:tcPr>
          <w:p>
            <w:r>
              <w:rPr>
                <w:sz w:val="19"/>
              </w:rPr>
              <w:t>P2 — Launch</w:t>
            </w:r>
          </w:p>
        </w:tc>
      </w:tr>
      <w:tr>
        <w:tc>
          <w:tcPr>
            <w:tcW w:type="dxa" w:w="2551"/>
          </w:tcPr>
          <w:p>
            <w:r>
              <w:rPr>
                <w:sz w:val="19"/>
              </w:rPr>
              <w:t>Mời bạn</w:t>
            </w:r>
          </w:p>
        </w:tc>
        <w:tc>
          <w:tcPr>
            <w:tcW w:type="dxa" w:w="4252"/>
          </w:tcPr>
          <w:p>
            <w:r>
              <w:rPr>
                <w:sz w:val="19"/>
              </w:rPr>
              <w:t>Referral code, cả hai nhận 50 coin</w:t>
            </w:r>
          </w:p>
        </w:tc>
        <w:tc>
          <w:tcPr>
            <w:tcW w:type="dxa" w:w="1134"/>
          </w:tcPr>
          <w:p>
            <w:r>
              <w:rPr>
                <w:sz w:val="19"/>
              </w:rPr>
              <w:t>Demo ✅</w:t>
            </w:r>
          </w:p>
        </w:tc>
        <w:tc>
          <w:tcPr>
            <w:tcW w:type="dxa" w:w="1417"/>
          </w:tcPr>
          <w:p>
            <w:r>
              <w:rPr>
                <w:sz w:val="19"/>
              </w:rPr>
              <w:t>P2 — Launch</w:t>
            </w:r>
          </w:p>
        </w:tc>
      </w:tr>
      <w:tr>
        <w:tc>
          <w:tcPr>
            <w:tcW w:type="dxa" w:w="2551"/>
          </w:tcPr>
          <w:p>
            <w:r>
              <w:rPr>
                <w:sz w:val="19"/>
              </w:rPr>
              <w:t>Bình luận theo đoạn</w:t>
            </w:r>
          </w:p>
        </w:tc>
        <w:tc>
          <w:tcPr>
            <w:tcW w:type="dxa" w:w="4252"/>
          </w:tcPr>
          <w:p>
            <w:r>
              <w:rPr>
                <w:sz w:val="19"/>
              </w:rPr>
              <w:t>Long-press đoạn văn → bình luận, like, report</w:t>
            </w:r>
          </w:p>
        </w:tc>
        <w:tc>
          <w:tcPr>
            <w:tcW w:type="dxa" w:w="1134"/>
          </w:tcPr>
          <w:p>
            <w:r>
              <w:rPr>
                <w:sz w:val="19"/>
              </w:rPr>
              <w:t>Demo ✅</w:t>
            </w:r>
          </w:p>
        </w:tc>
        <w:tc>
          <w:tcPr>
            <w:tcW w:type="dxa" w:w="1417"/>
          </w:tcPr>
          <w:p>
            <w:r>
              <w:rPr>
                <w:sz w:val="19"/>
              </w:rPr>
              <w:t>P1 — Beta</w:t>
            </w:r>
          </w:p>
        </w:tc>
      </w:tr>
      <w:tr>
        <w:tc>
          <w:tcPr>
            <w:tcW w:type="dxa" w:w="2551"/>
          </w:tcPr>
          <w:p>
            <w:r>
              <w:rPr>
                <w:sz w:val="19"/>
              </w:rPr>
              <w:t>Bình luận chương</w:t>
            </w:r>
          </w:p>
        </w:tc>
        <w:tc>
          <w:tcPr>
            <w:tcW w:type="dxa" w:w="4252"/>
          </w:tcPr>
          <w:p>
            <w:r>
              <w:rPr>
                <w:sz w:val="19"/>
              </w:rPr>
              <w:t>Comment tab dưới chương</w:t>
            </w:r>
          </w:p>
        </w:tc>
        <w:tc>
          <w:tcPr>
            <w:tcW w:type="dxa" w:w="1134"/>
          </w:tcPr>
          <w:p>
            <w:r>
              <w:rPr>
                <w:sz w:val="19"/>
              </w:rPr>
              <w:t>Demo ✅</w:t>
            </w:r>
          </w:p>
        </w:tc>
        <w:tc>
          <w:tcPr>
            <w:tcW w:type="dxa" w:w="1417"/>
          </w:tcPr>
          <w:p>
            <w:r>
              <w:rPr>
                <w:sz w:val="19"/>
              </w:rPr>
              <w:t>P1 — Beta</w:t>
            </w:r>
          </w:p>
        </w:tc>
      </w:tr>
      <w:tr>
        <w:tc>
          <w:tcPr>
            <w:tcW w:type="dxa" w:w="2551"/>
          </w:tcPr>
          <w:p>
            <w:r>
              <w:rPr>
                <w:sz w:val="19"/>
              </w:rPr>
              <w:t>Community feed</w:t>
            </w:r>
          </w:p>
        </w:tc>
        <w:tc>
          <w:tcPr>
            <w:tcW w:type="dxa" w:w="4252"/>
          </w:tcPr>
          <w:p>
            <w:r>
              <w:rPr>
                <w:sz w:val="19"/>
              </w:rPr>
              <w:t>CommunityScreen: posts, tag filter, compose post</w:t>
            </w:r>
          </w:p>
        </w:tc>
        <w:tc>
          <w:tcPr>
            <w:tcW w:type="dxa" w:w="1134"/>
          </w:tcPr>
          <w:p>
            <w:r>
              <w:rPr>
                <w:sz w:val="19"/>
              </w:rPr>
              <w:t>Demo ✅</w:t>
            </w:r>
          </w:p>
        </w:tc>
        <w:tc>
          <w:tcPr>
            <w:tcW w:type="dxa" w:w="1417"/>
          </w:tcPr>
          <w:p>
            <w:r>
              <w:rPr>
                <w:sz w:val="19"/>
              </w:rPr>
              <w:t>P2 — Launch</w:t>
            </w:r>
          </w:p>
        </w:tc>
      </w:tr>
      <w:tr>
        <w:tc>
          <w:tcPr>
            <w:tcW w:type="dxa" w:w="2551"/>
          </w:tcPr>
          <w:p>
            <w:r>
              <w:rPr>
                <w:sz w:val="19"/>
              </w:rPr>
              <w:t>Clip / Short video</w:t>
            </w:r>
          </w:p>
        </w:tc>
        <w:tc>
          <w:tcPr>
            <w:tcW w:type="dxa" w:w="4252"/>
          </w:tcPr>
          <w:p>
            <w:r>
              <w:rPr>
                <w:sz w:val="19"/>
              </w:rPr>
              <w:t>ClipScreen: TikTok-style vertical scroll clips</w:t>
            </w:r>
          </w:p>
        </w:tc>
        <w:tc>
          <w:tcPr>
            <w:tcW w:type="dxa" w:w="1134"/>
          </w:tcPr>
          <w:p>
            <w:r>
              <w:rPr>
                <w:sz w:val="19"/>
              </w:rPr>
              <w:t>Demo ✅ (mock)</w:t>
            </w:r>
          </w:p>
        </w:tc>
        <w:tc>
          <w:tcPr>
            <w:tcW w:type="dxa" w:w="1417"/>
          </w:tcPr>
          <w:p>
            <w:r>
              <w:rPr>
                <w:sz w:val="19"/>
              </w:rPr>
              <w:t>P2 — Launch</w:t>
            </w:r>
          </w:p>
        </w:tc>
      </w:tr>
      <w:tr>
        <w:tc>
          <w:tcPr>
            <w:tcW w:type="dxa" w:w="2551"/>
          </w:tcPr>
          <w:p>
            <w:r>
              <w:rPr>
                <w:sz w:val="19"/>
              </w:rPr>
              <w:t>Bảng xếp hạng</w:t>
            </w:r>
          </w:p>
        </w:tc>
        <w:tc>
          <w:tcPr>
            <w:tcW w:type="dxa" w:w="4252"/>
          </w:tcPr>
          <w:p>
            <w:r>
              <w:rPr>
                <w:sz w:val="19"/>
              </w:rPr>
              <w:t>RankScreen: phiếu tháng, hot, recommended</w:t>
            </w:r>
          </w:p>
        </w:tc>
        <w:tc>
          <w:tcPr>
            <w:tcW w:type="dxa" w:w="1134"/>
          </w:tcPr>
          <w:p>
            <w:r>
              <w:rPr>
                <w:sz w:val="19"/>
              </w:rPr>
              <w:t>Demo ✅</w:t>
            </w:r>
          </w:p>
        </w:tc>
        <w:tc>
          <w:tcPr>
            <w:tcW w:type="dxa" w:w="1417"/>
          </w:tcPr>
          <w:p>
            <w:r>
              <w:rPr>
                <w:sz w:val="19"/>
              </w:rPr>
              <w:t>P1 — Beta</w:t>
            </w:r>
          </w:p>
        </w:tc>
      </w:tr>
      <w:tr>
        <w:tc>
          <w:tcPr>
            <w:tcW w:type="dxa" w:w="2551"/>
          </w:tcPr>
          <w:p>
            <w:r>
              <w:rPr>
                <w:sz w:val="19"/>
              </w:rPr>
              <w:t>Bỏ phiếu nhân vật</w:t>
            </w:r>
          </w:p>
        </w:tc>
        <w:tc>
          <w:tcPr>
            <w:tcW w:type="dxa" w:w="4252"/>
          </w:tcPr>
          <w:p>
            <w:r>
              <w:rPr>
                <w:sz w:val="19"/>
              </w:rPr>
              <w:t>Character ranking vote</w:t>
            </w:r>
          </w:p>
        </w:tc>
        <w:tc>
          <w:tcPr>
            <w:tcW w:type="dxa" w:w="1134"/>
          </w:tcPr>
          <w:p>
            <w:r>
              <w:rPr>
                <w:sz w:val="19"/>
              </w:rPr>
              <w:t>Demo ✅</w:t>
            </w:r>
          </w:p>
        </w:tc>
        <w:tc>
          <w:tcPr>
            <w:tcW w:type="dxa" w:w="1417"/>
          </w:tcPr>
          <w:p>
            <w:r>
              <w:rPr>
                <w:sz w:val="19"/>
              </w:rPr>
              <w:t>P2 — Launch</w:t>
            </w:r>
          </w:p>
        </w:tc>
      </w:tr>
      <w:tr>
        <w:tc>
          <w:tcPr>
            <w:tcW w:type="dxa" w:w="2551"/>
          </w:tcPr>
          <w:p>
            <w:r>
              <w:rPr>
                <w:sz w:val="19"/>
              </w:rPr>
              <w:t>Tặng/ủng hộ tác giả</w:t>
            </w:r>
          </w:p>
        </w:tc>
        <w:tc>
          <w:tcPr>
            <w:tcW w:type="dxa" w:w="4252"/>
          </w:tcPr>
          <w:p>
            <w:r>
              <w:rPr>
                <w:sz w:val="19"/>
              </w:rPr>
              <w:t>Donate coin per book</w:t>
            </w:r>
          </w:p>
        </w:tc>
        <w:tc>
          <w:tcPr>
            <w:tcW w:type="dxa" w:w="1134"/>
          </w:tcPr>
          <w:p>
            <w:r>
              <w:rPr>
                <w:sz w:val="19"/>
              </w:rPr>
              <w:t>Demo ✅</w:t>
            </w:r>
          </w:p>
        </w:tc>
        <w:tc>
          <w:tcPr>
            <w:tcW w:type="dxa" w:w="1417"/>
          </w:tcPr>
          <w:p>
            <w:r>
              <w:rPr>
                <w:sz w:val="19"/>
              </w:rPr>
              <w:t>P2 — Launch</w:t>
            </w:r>
          </w:p>
        </w:tc>
      </w:tr>
      <w:tr>
        <w:tc>
          <w:tcPr>
            <w:tcW w:type="dxa" w:w="2551"/>
          </w:tcPr>
          <w:p>
            <w:r>
              <w:rPr>
                <w:sz w:val="19"/>
              </w:rPr>
              <w:t>Creator Portal</w:t>
            </w:r>
          </w:p>
        </w:tc>
        <w:tc>
          <w:tcPr>
            <w:tcW w:type="dxa" w:w="4252"/>
          </w:tcPr>
          <w:p>
            <w:r>
              <w:rPr>
                <w:sz w:val="19"/>
              </w:rPr>
              <w:t>CreatorScreen: tier system (Tự do/Ký/Ký độc quyền/Đại thần), revenue dashboard</w:t>
            </w:r>
          </w:p>
        </w:tc>
        <w:tc>
          <w:tcPr>
            <w:tcW w:type="dxa" w:w="1134"/>
          </w:tcPr>
          <w:p>
            <w:r>
              <w:rPr>
                <w:sz w:val="19"/>
              </w:rPr>
              <w:t>Demo ✅</w:t>
            </w:r>
          </w:p>
        </w:tc>
        <w:tc>
          <w:tcPr>
            <w:tcW w:type="dxa" w:w="1417"/>
          </w:tcPr>
          <w:p>
            <w:r>
              <w:rPr>
                <w:sz w:val="19"/>
              </w:rPr>
              <w:t>P2 — Launch</w:t>
            </w:r>
          </w:p>
        </w:tc>
      </w:tr>
      <w:tr>
        <w:tc>
          <w:tcPr>
            <w:tcW w:type="dxa" w:w="2551"/>
          </w:tcPr>
          <w:p>
            <w:r>
              <w:rPr>
                <w:sz w:val="19"/>
              </w:rPr>
              <w:t>IP pipeline visual</w:t>
            </w:r>
          </w:p>
        </w:tc>
        <w:tc>
          <w:tcPr>
            <w:tcW w:type="dxa" w:w="4252"/>
          </w:tcPr>
          <w:p>
            <w:r>
              <w:rPr>
                <w:sz w:val="19"/>
              </w:rPr>
              <w:t>Hiển thị luồng IP từ DVERSE → Dplus → Dplay → quốc tế</w:t>
            </w:r>
          </w:p>
        </w:tc>
        <w:tc>
          <w:tcPr>
            <w:tcW w:type="dxa" w:w="1134"/>
          </w:tcPr>
          <w:p>
            <w:r>
              <w:rPr>
                <w:sz w:val="19"/>
              </w:rPr>
              <w:t>Demo ✅ (info only)</w:t>
            </w:r>
          </w:p>
        </w:tc>
        <w:tc>
          <w:tcPr>
            <w:tcW w:type="dxa" w:w="1417"/>
          </w:tcPr>
          <w:p>
            <w:r>
              <w:rPr>
                <w:sz w:val="19"/>
              </w:rPr>
              <w:t>P2 — Launch</w:t>
            </w:r>
          </w:p>
        </w:tc>
      </w:tr>
      <w:tr>
        <w:tc>
          <w:tcPr>
            <w:tcW w:type="dxa" w:w="2551"/>
          </w:tcPr>
          <w:p>
            <w:r>
              <w:rPr>
                <w:sz w:val="19"/>
              </w:rPr>
              <w:t>Thông báo</w:t>
            </w:r>
          </w:p>
        </w:tc>
        <w:tc>
          <w:tcPr>
            <w:tcW w:type="dxa" w:w="4252"/>
          </w:tcPr>
          <w:p>
            <w:r>
              <w:rPr>
                <w:sz w:val="19"/>
              </w:rPr>
              <w:t>NotificationsScreen: chapter mới, system</w:t>
            </w:r>
          </w:p>
        </w:tc>
        <w:tc>
          <w:tcPr>
            <w:tcW w:type="dxa" w:w="1134"/>
          </w:tcPr>
          <w:p>
            <w:r>
              <w:rPr>
                <w:sz w:val="19"/>
              </w:rPr>
              <w:t>Demo ✅</w:t>
            </w:r>
          </w:p>
        </w:tc>
        <w:tc>
          <w:tcPr>
            <w:tcW w:type="dxa" w:w="1417"/>
          </w:tcPr>
          <w:p>
            <w:r>
              <w:rPr>
                <w:sz w:val="19"/>
              </w:rPr>
              <w:t>P1 — Beta</w:t>
            </w:r>
          </w:p>
        </w:tc>
      </w:tr>
      <w:tr>
        <w:tc>
          <w:tcPr>
            <w:tcW w:type="dxa" w:w="2551"/>
          </w:tcPr>
          <w:p>
            <w:r>
              <w:rPr>
                <w:sz w:val="19"/>
              </w:rPr>
              <w:t>Profile</w:t>
            </w:r>
          </w:p>
        </w:tc>
        <w:tc>
          <w:tcPr>
            <w:tcW w:type="dxa" w:w="4252"/>
          </w:tcPr>
          <w:p>
            <w:r>
              <w:rPr>
                <w:sz w:val="19"/>
              </w:rPr>
              <w:t>MeScreen: stats, coin balance, pass, settings</w:t>
            </w:r>
          </w:p>
        </w:tc>
        <w:tc>
          <w:tcPr>
            <w:tcW w:type="dxa" w:w="1134"/>
          </w:tcPr>
          <w:p>
            <w:r>
              <w:rPr>
                <w:sz w:val="19"/>
              </w:rPr>
              <w:t>Demo ✅</w:t>
            </w:r>
          </w:p>
        </w:tc>
        <w:tc>
          <w:tcPr>
            <w:tcW w:type="dxa" w:w="1417"/>
          </w:tcPr>
          <w:p>
            <w:r>
              <w:rPr>
                <w:sz w:val="19"/>
              </w:rPr>
              <w:t>P0 — MVP</w:t>
            </w:r>
          </w:p>
        </w:tc>
      </w:tr>
      <w:tr>
        <w:tc>
          <w:tcPr>
            <w:tcW w:type="dxa" w:w="2551"/>
          </w:tcPr>
          <w:p>
            <w:r>
              <w:rPr>
                <w:sz w:val="19"/>
              </w:rPr>
              <w:t>Reading preferences</w:t>
            </w:r>
          </w:p>
        </w:tc>
        <w:tc>
          <w:tcPr>
            <w:tcW w:type="dxa" w:w="4252"/>
          </w:tcPr>
          <w:p>
            <w:r>
              <w:rPr>
                <w:sz w:val="19"/>
              </w:rPr>
              <w:t>Onboarding format/genre preferences, persistent</w:t>
            </w:r>
          </w:p>
        </w:tc>
        <w:tc>
          <w:tcPr>
            <w:tcW w:type="dxa" w:w="1134"/>
          </w:tcPr>
          <w:p>
            <w:r>
              <w:rPr>
                <w:sz w:val="19"/>
              </w:rPr>
              <w:t>Demo ✅</w:t>
            </w:r>
          </w:p>
        </w:tc>
        <w:tc>
          <w:tcPr>
            <w:tcW w:type="dxa" w:w="1417"/>
          </w:tcPr>
          <w:p>
            <w:r>
              <w:rPr>
                <w:sz w:val="19"/>
              </w:rPr>
              <w:t>P1 — Beta</w:t>
            </w:r>
          </w:p>
        </w:tc>
      </w:tr>
      <w:tr>
        <w:tc>
          <w:tcPr>
            <w:tcW w:type="dxa" w:w="2551"/>
          </w:tcPr>
          <w:p>
            <w:r>
              <w:rPr>
                <w:sz w:val="19"/>
              </w:rPr>
              <w:t>Desktop layout</w:t>
            </w:r>
          </w:p>
        </w:tc>
        <w:tc>
          <w:tcPr>
            <w:tcW w:type="dxa" w:w="4252"/>
          </w:tcPr>
          <w:p>
            <w:r>
              <w:rPr>
                <w:sz w:val="19"/>
              </w:rPr>
              <w:t>Sidebar nav ở ≥1024px, responsive grid</w:t>
            </w:r>
          </w:p>
        </w:tc>
        <w:tc>
          <w:tcPr>
            <w:tcW w:type="dxa" w:w="1134"/>
          </w:tcPr>
          <w:p>
            <w:r>
              <w:rPr>
                <w:sz w:val="19"/>
              </w:rPr>
              <w:t>Demo ✅</w:t>
            </w:r>
          </w:p>
        </w:tc>
        <w:tc>
          <w:tcPr>
            <w:tcW w:type="dxa" w:w="1417"/>
          </w:tcPr>
          <w:p>
            <w:r>
              <w:rPr>
                <w:sz w:val="19"/>
              </w:rPr>
              <w:t>P1 — Beta</w:t>
            </w:r>
          </w:p>
        </w:tc>
      </w:tr>
    </w:tbl>
    <w:p>
      <w:r>
        <w:br w:type="page"/>
      </w:r>
    </w:p>
    <w:p>
      <w:pPr>
        <w:pStyle w:val="Heading1"/>
      </w:pPr>
      <w:r>
        <w:rPr>
          <w:color w:val="16B9C6"/>
        </w:rPr>
        <w:t>PHẦN 4: DATA MODELS &amp; API</w:t>
      </w:r>
    </w:p>
    <w:p>
      <w:pPr>
        <w:pStyle w:val="Heading2"/>
      </w:pPr>
      <w:r>
        <w:t>4.1 Data Schemas</w:t>
      </w:r>
    </w:p>
    <w:p>
      <w:pPr>
        <w:pStyle w:val="Heading3"/>
      </w:pPr>
      <w:r>
        <w:t>Book (Novel/Manga)</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b/>
                <w:sz w:val="20"/>
              </w:rPr>
              <w:t>Field</w:t>
            </w:r>
          </w:p>
        </w:tc>
        <w:tc>
          <w:tcPr>
            <w:tcW w:type="dxa" w:w="2551"/>
          </w:tcPr>
          <w:p>
            <w:r>
              <w:rPr>
                <w:b/>
                <w:sz w:val="20"/>
              </w:rPr>
              <w:t>Type</w:t>
            </w:r>
          </w:p>
        </w:tc>
        <w:tc>
          <w:tcPr>
            <w:tcW w:type="dxa" w:w="4819"/>
          </w:tcPr>
          <w:p>
            <w:r>
              <w:rPr>
                <w:b/>
                <w:sz w:val="20"/>
              </w:rPr>
              <w:t>Mô tả</w:t>
            </w:r>
          </w:p>
        </w:tc>
      </w:tr>
      <w:tr>
        <w:tc>
          <w:tcPr>
            <w:tcW w:type="dxa" w:w="1984"/>
          </w:tcPr>
          <w:p>
            <w:r>
              <w:rPr>
                <w:sz w:val="19"/>
              </w:rPr>
              <w:t>id</w:t>
            </w:r>
          </w:p>
        </w:tc>
        <w:tc>
          <w:tcPr>
            <w:tcW w:type="dxa" w:w="2551"/>
          </w:tcPr>
          <w:p>
            <w:r>
              <w:rPr>
                <w:sz w:val="19"/>
              </w:rPr>
              <w:t>string</w:t>
            </w:r>
          </w:p>
        </w:tc>
        <w:tc>
          <w:tcPr>
            <w:tcW w:type="dxa" w:w="4819"/>
          </w:tcPr>
          <w:p>
            <w:r>
              <w:rPr>
                <w:sz w:val="19"/>
              </w:rPr>
              <w:t>Unique ID (e.g. "b1", "w2")</w:t>
            </w:r>
          </w:p>
        </w:tc>
      </w:tr>
      <w:tr>
        <w:tc>
          <w:tcPr>
            <w:tcW w:type="dxa" w:w="1984"/>
          </w:tcPr>
          <w:p>
            <w:r>
              <w:rPr>
                <w:sz w:val="19"/>
              </w:rPr>
              <w:t>title</w:t>
            </w:r>
          </w:p>
        </w:tc>
        <w:tc>
          <w:tcPr>
            <w:tcW w:type="dxa" w:w="2551"/>
          </w:tcPr>
          <w:p>
            <w:r>
              <w:rPr>
                <w:sz w:val="19"/>
              </w:rPr>
              <w:t>string</w:t>
            </w:r>
          </w:p>
        </w:tc>
        <w:tc>
          <w:tcPr>
            <w:tcW w:type="dxa" w:w="4819"/>
          </w:tcPr>
          <w:p>
            <w:r>
              <w:rPr>
                <w:sz w:val="19"/>
              </w:rPr>
              <w:t>Tên truyện</w:t>
            </w:r>
          </w:p>
        </w:tc>
      </w:tr>
      <w:tr>
        <w:tc>
          <w:tcPr>
            <w:tcW w:type="dxa" w:w="1984"/>
          </w:tcPr>
          <w:p>
            <w:r>
              <w:rPr>
                <w:sz w:val="19"/>
              </w:rPr>
              <w:t>type</w:t>
            </w:r>
          </w:p>
        </w:tc>
        <w:tc>
          <w:tcPr>
            <w:tcW w:type="dxa" w:w="2551"/>
          </w:tcPr>
          <w:p>
            <w:r>
              <w:rPr>
                <w:sz w:val="19"/>
              </w:rPr>
              <w:t>"text" | "image" | "drama"</w:t>
            </w:r>
          </w:p>
        </w:tc>
        <w:tc>
          <w:tcPr>
            <w:tcW w:type="dxa" w:w="4819"/>
          </w:tcPr>
          <w:p>
            <w:r>
              <w:rPr>
                <w:sz w:val="19"/>
              </w:rPr>
              <w:t>text=web novel, image=manga/webtoon, drama=short drama</w:t>
            </w:r>
          </w:p>
        </w:tc>
      </w:tr>
      <w:tr>
        <w:tc>
          <w:tcPr>
            <w:tcW w:type="dxa" w:w="1984"/>
          </w:tcPr>
          <w:p>
            <w:r>
              <w:rPr>
                <w:sz w:val="19"/>
              </w:rPr>
              <w:t>format</w:t>
            </w:r>
          </w:p>
        </w:tc>
        <w:tc>
          <w:tcPr>
            <w:tcW w:type="dxa" w:w="2551"/>
          </w:tcPr>
          <w:p>
            <w:r>
              <w:rPr>
                <w:sz w:val="19"/>
              </w:rPr>
              <w:t>"Web novel" | "Manga" | "Manhwa" | "Webtoon" | "Short drama" | "Comic"</w:t>
            </w:r>
          </w:p>
        </w:tc>
        <w:tc>
          <w:tcPr>
            <w:tcW w:type="dxa" w:w="4819"/>
          </w:tcPr>
          <w:p>
            <w:r>
              <w:rPr>
                <w:sz w:val="19"/>
              </w:rPr>
              <w:t>Format hiển thị</w:t>
            </w:r>
          </w:p>
        </w:tc>
      </w:tr>
      <w:tr>
        <w:tc>
          <w:tcPr>
            <w:tcW w:type="dxa" w:w="1984"/>
          </w:tcPr>
          <w:p>
            <w:r>
              <w:rPr>
                <w:sz w:val="19"/>
              </w:rPr>
              <w:t>cp</w:t>
            </w:r>
          </w:p>
        </w:tc>
        <w:tc>
          <w:tcPr>
            <w:tcW w:type="dxa" w:w="2551"/>
          </w:tcPr>
          <w:p>
            <w:r>
              <w:rPr>
                <w:sz w:val="19"/>
              </w:rPr>
              <w:t>string</w:t>
            </w:r>
          </w:p>
        </w:tc>
        <w:tc>
          <w:tcPr>
            <w:tcW w:type="dxa" w:w="4819"/>
          </w:tcPr>
          <w:p>
            <w:r>
              <w:rPr>
                <w:sz w:val="19"/>
              </w:rPr>
              <w:t>Copyright holder (nhà xuất bản/tác giả gốc)</w:t>
            </w:r>
          </w:p>
        </w:tc>
      </w:tr>
      <w:tr>
        <w:tc>
          <w:tcPr>
            <w:tcW w:type="dxa" w:w="1984"/>
          </w:tcPr>
          <w:p>
            <w:r>
              <w:rPr>
                <w:sz w:val="19"/>
              </w:rPr>
              <w:t>cat</w:t>
            </w:r>
          </w:p>
        </w:tc>
        <w:tc>
          <w:tcPr>
            <w:tcW w:type="dxa" w:w="2551"/>
          </w:tcPr>
          <w:p>
            <w:r>
              <w:rPr>
                <w:sz w:val="19"/>
              </w:rPr>
              <w:t>string</w:t>
            </w:r>
          </w:p>
        </w:tc>
        <w:tc>
          <w:tcPr>
            <w:tcW w:type="dxa" w:w="4819"/>
          </w:tcPr>
          <w:p>
            <w:r>
              <w:rPr>
                <w:sz w:val="19"/>
              </w:rPr>
              <w:t>Thể loại chính (Huyền huyễn, Ngôn tình, Tiên hiệp...)</w:t>
            </w:r>
          </w:p>
        </w:tc>
      </w:tr>
      <w:tr>
        <w:tc>
          <w:tcPr>
            <w:tcW w:type="dxa" w:w="1984"/>
          </w:tcPr>
          <w:p>
            <w:r>
              <w:rPr>
                <w:sz w:val="19"/>
              </w:rPr>
              <w:t>tags</w:t>
            </w:r>
          </w:p>
        </w:tc>
        <w:tc>
          <w:tcPr>
            <w:tcW w:type="dxa" w:w="2551"/>
          </w:tcPr>
          <w:p>
            <w:r>
              <w:rPr>
                <w:sz w:val="19"/>
              </w:rPr>
              <w:t>string[]</w:t>
            </w:r>
          </w:p>
        </w:tc>
        <w:tc>
          <w:tcPr>
            <w:tcW w:type="dxa" w:w="4819"/>
          </w:tcPr>
          <w:p>
            <w:r>
              <w:rPr>
                <w:sz w:val="19"/>
              </w:rPr>
              <w:t>Tags phụ (Dịch, Ngọt sủng, Hệ thống...)</w:t>
            </w:r>
          </w:p>
        </w:tc>
      </w:tr>
      <w:tr>
        <w:tc>
          <w:tcPr>
            <w:tcW w:type="dxa" w:w="1984"/>
          </w:tcPr>
          <w:p>
            <w:r>
              <w:rPr>
                <w:sz w:val="19"/>
              </w:rPr>
              <w:t>rating</w:t>
            </w:r>
          </w:p>
        </w:tc>
        <w:tc>
          <w:tcPr>
            <w:tcW w:type="dxa" w:w="2551"/>
          </w:tcPr>
          <w:p>
            <w:r>
              <w:rPr>
                <w:sz w:val="19"/>
              </w:rPr>
              <w:t>number</w:t>
            </w:r>
          </w:p>
        </w:tc>
        <w:tc>
          <w:tcPr>
            <w:tcW w:type="dxa" w:w="4819"/>
          </w:tcPr>
          <w:p>
            <w:r>
              <w:rPr>
                <w:sz w:val="19"/>
              </w:rPr>
              <w:t>Đánh giá 0-5</w:t>
            </w:r>
          </w:p>
        </w:tc>
      </w:tr>
      <w:tr>
        <w:tc>
          <w:tcPr>
            <w:tcW w:type="dxa" w:w="1984"/>
          </w:tcPr>
          <w:p>
            <w:r>
              <w:rPr>
                <w:sz w:val="19"/>
              </w:rPr>
              <w:t>reads</w:t>
            </w:r>
          </w:p>
        </w:tc>
        <w:tc>
          <w:tcPr>
            <w:tcW w:type="dxa" w:w="2551"/>
          </w:tcPr>
          <w:p>
            <w:r>
              <w:rPr>
                <w:sz w:val="19"/>
              </w:rPr>
              <w:t>number</w:t>
            </w:r>
          </w:p>
        </w:tc>
        <w:tc>
          <w:tcPr>
            <w:tcW w:type="dxa" w:w="4819"/>
          </w:tcPr>
          <w:p>
            <w:r>
              <w:rPr>
                <w:sz w:val="19"/>
              </w:rPr>
              <w:t>Tổng lượt đọc</w:t>
            </w:r>
          </w:p>
        </w:tc>
      </w:tr>
      <w:tr>
        <w:tc>
          <w:tcPr>
            <w:tcW w:type="dxa" w:w="1984"/>
          </w:tcPr>
          <w:p>
            <w:r>
              <w:rPr>
                <w:sz w:val="19"/>
              </w:rPr>
              <w:t>aud</w:t>
            </w:r>
          </w:p>
        </w:tc>
        <w:tc>
          <w:tcPr>
            <w:tcW w:type="dxa" w:w="2551"/>
          </w:tcPr>
          <w:p>
            <w:r>
              <w:rPr>
                <w:sz w:val="19"/>
              </w:rPr>
              <w:t>"nu" | "nam" | "all"</w:t>
            </w:r>
          </w:p>
        </w:tc>
        <w:tc>
          <w:tcPr>
            <w:tcW w:type="dxa" w:w="4819"/>
          </w:tcPr>
          <w:p>
            <w:r>
              <w:rPr>
                <w:sz w:val="19"/>
              </w:rPr>
              <w:t>Target audience (nữ/nam/tất cả)</w:t>
            </w:r>
          </w:p>
        </w:tc>
      </w:tr>
      <w:tr>
        <w:tc>
          <w:tcPr>
            <w:tcW w:type="dxa" w:w="1984"/>
          </w:tcPr>
          <w:p>
            <w:r>
              <w:rPr>
                <w:sz w:val="19"/>
              </w:rPr>
              <w:t>complete</w:t>
            </w:r>
          </w:p>
        </w:tc>
        <w:tc>
          <w:tcPr>
            <w:tcW w:type="dxa" w:w="2551"/>
          </w:tcPr>
          <w:p>
            <w:r>
              <w:rPr>
                <w:sz w:val="19"/>
              </w:rPr>
              <w:t>boolean</w:t>
            </w:r>
          </w:p>
        </w:tc>
        <w:tc>
          <w:tcPr>
            <w:tcW w:type="dxa" w:w="4819"/>
          </w:tcPr>
          <w:p>
            <w:r>
              <w:rPr>
                <w:sz w:val="19"/>
              </w:rPr>
              <w:t>Hoàn thành hay còn cập nhật</w:t>
            </w:r>
          </w:p>
        </w:tc>
      </w:tr>
      <w:tr>
        <w:tc>
          <w:tcPr>
            <w:tcW w:type="dxa" w:w="1984"/>
          </w:tcPr>
          <w:p>
            <w:r>
              <w:rPr>
                <w:sz w:val="19"/>
              </w:rPr>
              <w:t>desc</w:t>
            </w:r>
          </w:p>
        </w:tc>
        <w:tc>
          <w:tcPr>
            <w:tcW w:type="dxa" w:w="2551"/>
          </w:tcPr>
          <w:p>
            <w:r>
              <w:rPr>
                <w:sz w:val="19"/>
              </w:rPr>
              <w:t>string</w:t>
            </w:r>
          </w:p>
        </w:tc>
        <w:tc>
          <w:tcPr>
            <w:tcW w:type="dxa" w:w="4819"/>
          </w:tcPr>
          <w:p>
            <w:r>
              <w:rPr>
                <w:sz w:val="19"/>
              </w:rPr>
              <w:t>Mô tả truyện</w:t>
            </w:r>
          </w:p>
        </w:tc>
      </w:tr>
      <w:tr>
        <w:tc>
          <w:tcPr>
            <w:tcW w:type="dxa" w:w="1984"/>
          </w:tcPr>
          <w:p>
            <w:r>
              <w:rPr>
                <w:sz w:val="19"/>
              </w:rPr>
              <w:t>cover</w:t>
            </w:r>
          </w:p>
        </w:tc>
        <w:tc>
          <w:tcPr>
            <w:tcW w:type="dxa" w:w="2551"/>
          </w:tcPr>
          <w:p>
            <w:r>
              <w:rPr>
                <w:sz w:val="19"/>
              </w:rPr>
              <w:t>string?</w:t>
            </w:r>
          </w:p>
        </w:tc>
        <w:tc>
          <w:tcPr>
            <w:tcW w:type="dxa" w:w="4819"/>
          </w:tcPr>
          <w:p>
            <w:r>
              <w:rPr>
                <w:sz w:val="19"/>
              </w:rPr>
              <w:t>URL ảnh bìa (optional — có thể dùng gradient màu)</w:t>
            </w:r>
          </w:p>
        </w:tc>
      </w:tr>
      <w:tr>
        <w:tc>
          <w:tcPr>
            <w:tcW w:type="dxa" w:w="1984"/>
          </w:tcPr>
          <w:p>
            <w:r>
              <w:rPr>
                <w:sz w:val="19"/>
              </w:rPr>
              <w:t>translator</w:t>
            </w:r>
          </w:p>
        </w:tc>
        <w:tc>
          <w:tcPr>
            <w:tcW w:type="dxa" w:w="2551"/>
          </w:tcPr>
          <w:p>
            <w:r>
              <w:rPr>
                <w:sz w:val="19"/>
              </w:rPr>
              <w:t>string</w:t>
            </w:r>
          </w:p>
        </w:tc>
        <w:tc>
          <w:tcPr>
            <w:tcW w:type="dxa" w:w="4819"/>
          </w:tcPr>
          <w:p>
            <w:r>
              <w:rPr>
                <w:sz w:val="19"/>
              </w:rPr>
              <w:t>Nhóm dịch</w:t>
            </w:r>
          </w:p>
        </w:tc>
      </w:tr>
      <w:tr>
        <w:tc>
          <w:tcPr>
            <w:tcW w:type="dxa" w:w="1984"/>
          </w:tcPr>
          <w:p>
            <w:r>
              <w:rPr>
                <w:sz w:val="19"/>
              </w:rPr>
              <w:t>fresh</w:t>
            </w:r>
          </w:p>
        </w:tc>
        <w:tc>
          <w:tcPr>
            <w:tcW w:type="dxa" w:w="2551"/>
          </w:tcPr>
          <w:p>
            <w:r>
              <w:rPr>
                <w:sz w:val="19"/>
              </w:rPr>
              <w:t>number</w:t>
            </w:r>
          </w:p>
        </w:tc>
        <w:tc>
          <w:tcPr>
            <w:tcW w:type="dxa" w:w="4819"/>
          </w:tcPr>
          <w:p>
            <w:r>
              <w:rPr>
                <w:sz w:val="19"/>
              </w:rPr>
              <w:t>Số chương mới nhất (badge "Mới X chương")</w:t>
            </w:r>
          </w:p>
        </w:tc>
      </w:tr>
      <w:tr>
        <w:tc>
          <w:tcPr>
            <w:tcW w:type="dxa" w:w="1984"/>
          </w:tcPr>
          <w:p>
            <w:r>
              <w:rPr>
                <w:sz w:val="19"/>
              </w:rPr>
              <w:t>chapters</w:t>
            </w:r>
          </w:p>
        </w:tc>
        <w:tc>
          <w:tcPr>
            <w:tcW w:type="dxa" w:w="2551"/>
          </w:tcPr>
          <w:p>
            <w:r>
              <w:rPr>
                <w:sz w:val="19"/>
              </w:rPr>
              <w:t>Chapter[]</w:t>
            </w:r>
          </w:p>
        </w:tc>
        <w:tc>
          <w:tcPr>
            <w:tcW w:type="dxa" w:w="4819"/>
          </w:tcPr>
          <w:p>
            <w:r>
              <w:rPr>
                <w:sz w:val="19"/>
              </w:rPr>
              <w:t>Danh sách chương</w:t>
            </w:r>
          </w:p>
        </w:tc>
      </w:tr>
      <w:tr>
        <w:tc>
          <w:tcPr>
            <w:tcW w:type="dxa" w:w="1984"/>
          </w:tcPr>
          <w:p>
            <w:r>
              <w:rPr>
                <w:sz w:val="19"/>
              </w:rPr>
              <w:t>fans</w:t>
            </w:r>
          </w:p>
        </w:tc>
        <w:tc>
          <w:tcPr>
            <w:tcW w:type="dxa" w:w="2551"/>
          </w:tcPr>
          <w:p>
            <w:r>
              <w:rPr>
                <w:sz w:val="19"/>
              </w:rPr>
              <w:t>Fan[]</w:t>
            </w:r>
          </w:p>
        </w:tc>
        <w:tc>
          <w:tcPr>
            <w:tcW w:type="dxa" w:w="4819"/>
          </w:tcPr>
          <w:p>
            <w:r>
              <w:rPr>
                <w:sz w:val="19"/>
              </w:rPr>
              <w:t>Top fan leaderboard</w:t>
            </w:r>
          </w:p>
        </w:tc>
      </w:tr>
      <w:tr>
        <w:tc>
          <w:tcPr>
            <w:tcW w:type="dxa" w:w="1984"/>
          </w:tcPr>
          <w:p>
            <w:r>
              <w:rPr>
                <w:sz w:val="19"/>
              </w:rPr>
              <w:t>reviews</w:t>
            </w:r>
          </w:p>
        </w:tc>
        <w:tc>
          <w:tcPr>
            <w:tcW w:type="dxa" w:w="2551"/>
          </w:tcPr>
          <w:p>
            <w:r>
              <w:rPr>
                <w:sz w:val="19"/>
              </w:rPr>
              <w:t>Review[]</w:t>
            </w:r>
          </w:p>
        </w:tc>
        <w:tc>
          <w:tcPr>
            <w:tcW w:type="dxa" w:w="4819"/>
          </w:tcPr>
          <w:p>
            <w:r>
              <w:rPr>
                <w:sz w:val="19"/>
              </w:rPr>
              <w:t>Đánh giá từ độc giả</w:t>
            </w:r>
          </w:p>
        </w:tc>
      </w:tr>
      <w:tr>
        <w:tc>
          <w:tcPr>
            <w:tcW w:type="dxa" w:w="1984"/>
          </w:tcPr>
          <w:p>
            <w:r>
              <w:rPr>
                <w:sz w:val="19"/>
              </w:rPr>
              <w:t>panels</w:t>
            </w:r>
          </w:p>
        </w:tc>
        <w:tc>
          <w:tcPr>
            <w:tcW w:type="dxa" w:w="2551"/>
          </w:tcPr>
          <w:p>
            <w:r>
              <w:rPr>
                <w:sz w:val="19"/>
              </w:rPr>
              <w:t>Panel[]?</w:t>
            </w:r>
          </w:p>
        </w:tc>
        <w:tc>
          <w:tcPr>
            <w:tcW w:type="dxa" w:w="4819"/>
          </w:tcPr>
          <w:p>
            <w:r>
              <w:rPr>
                <w:sz w:val="19"/>
              </w:rPr>
              <w:t>Chỉ cho type=image: mảng SVG panels</w:t>
            </w:r>
          </w:p>
        </w:tc>
      </w:tr>
    </w:tbl>
    <w:p/>
    <w:p>
      <w:pPr>
        <w:pStyle w:val="Heading3"/>
      </w:pPr>
      <w:r>
        <w:t>Chapter</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b/>
                <w:sz w:val="20"/>
              </w:rPr>
              <w:t>Field</w:t>
            </w:r>
          </w:p>
        </w:tc>
        <w:tc>
          <w:tcPr>
            <w:tcW w:type="dxa" w:w="2551"/>
          </w:tcPr>
          <w:p>
            <w:r>
              <w:rPr>
                <w:b/>
                <w:sz w:val="20"/>
              </w:rPr>
              <w:t>Type</w:t>
            </w:r>
          </w:p>
        </w:tc>
        <w:tc>
          <w:tcPr>
            <w:tcW w:type="dxa" w:w="4819"/>
          </w:tcPr>
          <w:p>
            <w:r>
              <w:rPr>
                <w:b/>
                <w:sz w:val="20"/>
              </w:rPr>
              <w:t>Mô tả</w:t>
            </w:r>
          </w:p>
        </w:tc>
      </w:tr>
      <w:tr>
        <w:tc>
          <w:tcPr>
            <w:tcW w:type="dxa" w:w="1984"/>
          </w:tcPr>
          <w:p>
            <w:r>
              <w:rPr>
                <w:sz w:val="19"/>
              </w:rPr>
              <w:t>id</w:t>
            </w:r>
          </w:p>
        </w:tc>
        <w:tc>
          <w:tcPr>
            <w:tcW w:type="dxa" w:w="2551"/>
          </w:tcPr>
          <w:p>
            <w:r>
              <w:rPr>
                <w:sz w:val="19"/>
              </w:rPr>
              <w:t>string</w:t>
            </w:r>
          </w:p>
        </w:tc>
        <w:tc>
          <w:tcPr>
            <w:tcW w:type="dxa" w:w="4819"/>
          </w:tcPr>
          <w:p>
            <w:r>
              <w:rPr>
                <w:sz w:val="19"/>
              </w:rPr>
              <w:t>Chapter ID (e.g. "c1", "c2")</w:t>
            </w:r>
          </w:p>
        </w:tc>
      </w:tr>
      <w:tr>
        <w:tc>
          <w:tcPr>
            <w:tcW w:type="dxa" w:w="1984"/>
          </w:tcPr>
          <w:p>
            <w:r>
              <w:rPr>
                <w:sz w:val="19"/>
              </w:rPr>
              <w:t>seq</w:t>
            </w:r>
          </w:p>
        </w:tc>
        <w:tc>
          <w:tcPr>
            <w:tcW w:type="dxa" w:w="2551"/>
          </w:tcPr>
          <w:p>
            <w:r>
              <w:rPr>
                <w:sz w:val="19"/>
              </w:rPr>
              <w:t>number</w:t>
            </w:r>
          </w:p>
        </w:tc>
        <w:tc>
          <w:tcPr>
            <w:tcW w:type="dxa" w:w="4819"/>
          </w:tcPr>
          <w:p>
            <w:r>
              <w:rPr>
                <w:sz w:val="19"/>
              </w:rPr>
              <w:t>Số thứ tự chương (1-indexed)</w:t>
            </w:r>
          </w:p>
        </w:tc>
      </w:tr>
      <w:tr>
        <w:tc>
          <w:tcPr>
            <w:tcW w:type="dxa" w:w="1984"/>
          </w:tcPr>
          <w:p>
            <w:r>
              <w:rPr>
                <w:sz w:val="19"/>
              </w:rPr>
              <w:t>title</w:t>
            </w:r>
          </w:p>
        </w:tc>
        <w:tc>
          <w:tcPr>
            <w:tcW w:type="dxa" w:w="2551"/>
          </w:tcPr>
          <w:p>
            <w:r>
              <w:rPr>
                <w:sz w:val="19"/>
              </w:rPr>
              <w:t>string</w:t>
            </w:r>
          </w:p>
        </w:tc>
        <w:tc>
          <w:tcPr>
            <w:tcW w:type="dxa" w:w="4819"/>
          </w:tcPr>
          <w:p>
            <w:r>
              <w:rPr>
                <w:sz w:val="19"/>
              </w:rPr>
              <w:t>Tiêu đề chương (e.g. "Chương 1", "Tập 5")</w:t>
            </w:r>
          </w:p>
        </w:tc>
      </w:tr>
      <w:tr>
        <w:tc>
          <w:tcPr>
            <w:tcW w:type="dxa" w:w="1984"/>
          </w:tcPr>
          <w:p>
            <w:r>
              <w:rPr>
                <w:sz w:val="19"/>
              </w:rPr>
              <w:t>tier</w:t>
            </w:r>
          </w:p>
        </w:tc>
        <w:tc>
          <w:tcPr>
            <w:tcW w:type="dxa" w:w="2551"/>
          </w:tcPr>
          <w:p>
            <w:r>
              <w:rPr>
                <w:sz w:val="19"/>
              </w:rPr>
              <w:t>"FREE" | "EARLY" | "PREMIUM"</w:t>
            </w:r>
          </w:p>
        </w:tc>
        <w:tc>
          <w:tcPr>
            <w:tcW w:type="dxa" w:w="4819"/>
          </w:tcPr>
          <w:p>
            <w:r>
              <w:rPr>
                <w:sz w:val="19"/>
              </w:rPr>
              <w:t>FREE: miễn phí. EARLY: mở sớm. PREMIUM: trả phí</w:t>
            </w:r>
          </w:p>
        </w:tc>
      </w:tr>
      <w:tr>
        <w:tc>
          <w:tcPr>
            <w:tcW w:type="dxa" w:w="1984"/>
          </w:tcPr>
          <w:p>
            <w:r>
              <w:rPr>
                <w:sz w:val="19"/>
              </w:rPr>
              <w:t>priceCoin</w:t>
            </w:r>
          </w:p>
        </w:tc>
        <w:tc>
          <w:tcPr>
            <w:tcW w:type="dxa" w:w="2551"/>
          </w:tcPr>
          <w:p>
            <w:r>
              <w:rPr>
                <w:sz w:val="19"/>
              </w:rPr>
              <w:t>number</w:t>
            </w:r>
          </w:p>
        </w:tc>
        <w:tc>
          <w:tcPr>
            <w:tcW w:type="dxa" w:w="4819"/>
          </w:tcPr>
          <w:p>
            <w:r>
              <w:rPr>
                <w:sz w:val="19"/>
              </w:rPr>
              <w:t>Giá mở khóa (coin). FREE=0</w:t>
            </w:r>
          </w:p>
        </w:tc>
      </w:tr>
      <w:tr>
        <w:tc>
          <w:tcPr>
            <w:tcW w:type="dxa" w:w="1984"/>
          </w:tcPr>
          <w:p>
            <w:r>
              <w:rPr>
                <w:sz w:val="19"/>
              </w:rPr>
              <w:t>words</w:t>
            </w:r>
          </w:p>
        </w:tc>
        <w:tc>
          <w:tcPr>
            <w:tcW w:type="dxa" w:w="2551"/>
          </w:tcPr>
          <w:p>
            <w:r>
              <w:rPr>
                <w:sz w:val="19"/>
              </w:rPr>
              <w:t>number</w:t>
            </w:r>
          </w:p>
        </w:tc>
        <w:tc>
          <w:tcPr>
            <w:tcW w:type="dxa" w:w="4819"/>
          </w:tcPr>
          <w:p>
            <w:r>
              <w:rPr>
                <w:sz w:val="19"/>
              </w:rPr>
              <w:t>Số từ (chỉ type=text)</w:t>
            </w:r>
          </w:p>
        </w:tc>
      </w:tr>
      <w:tr>
        <w:tc>
          <w:tcPr>
            <w:tcW w:type="dxa" w:w="1984"/>
          </w:tcPr>
          <w:p>
            <w:r>
              <w:rPr>
                <w:sz w:val="19"/>
              </w:rPr>
              <w:t>content</w:t>
            </w:r>
          </w:p>
        </w:tc>
        <w:tc>
          <w:tcPr>
            <w:tcW w:type="dxa" w:w="2551"/>
          </w:tcPr>
          <w:p>
            <w:r>
              <w:rPr>
                <w:sz w:val="19"/>
              </w:rPr>
              <w:t>string[]?</w:t>
            </w:r>
          </w:p>
        </w:tc>
        <w:tc>
          <w:tcPr>
            <w:tcW w:type="dxa" w:w="4819"/>
          </w:tcPr>
          <w:p>
            <w:r>
              <w:rPr>
                <w:sz w:val="19"/>
              </w:rPr>
              <w:t>Nội dung chương (mảng đoạn văn) — từ backend</w:t>
            </w:r>
          </w:p>
        </w:tc>
      </w:tr>
    </w:tbl>
    <w:p/>
    <w:p>
      <w:pPr>
        <w:pStyle w:val="Heading3"/>
      </w:pPr>
      <w:r>
        <w:t>User (/me API response)</w:t>
      </w:r>
    </w:p>
    <w:tbl>
      <w:tblPr>
        <w:tblStyle w:val="LightGrid-Accent1"/>
        <w:tblW w:type="auto" w:w="0"/>
        <w:tblLook w:firstColumn="1" w:firstRow="1" w:lastColumn="0" w:lastRow="0" w:noHBand="0" w:noVBand="1" w:val="04A0"/>
      </w:tblPr>
      <w:tblGrid>
        <w:gridCol w:w="3024"/>
        <w:gridCol w:w="3024"/>
        <w:gridCol w:w="3024"/>
      </w:tblGrid>
      <w:tr>
        <w:tc>
          <w:tcPr>
            <w:tcW w:type="dxa" w:w="1984"/>
          </w:tcPr>
          <w:p>
            <w:r>
              <w:rPr>
                <w:b/>
                <w:sz w:val="20"/>
              </w:rPr>
              <w:t>Field</w:t>
            </w:r>
          </w:p>
        </w:tc>
        <w:tc>
          <w:tcPr>
            <w:tcW w:type="dxa" w:w="2551"/>
          </w:tcPr>
          <w:p>
            <w:r>
              <w:rPr>
                <w:b/>
                <w:sz w:val="20"/>
              </w:rPr>
              <w:t>Type</w:t>
            </w:r>
          </w:p>
        </w:tc>
        <w:tc>
          <w:tcPr>
            <w:tcW w:type="dxa" w:w="4819"/>
          </w:tcPr>
          <w:p>
            <w:r>
              <w:rPr>
                <w:b/>
                <w:sz w:val="20"/>
              </w:rPr>
              <w:t>Mô tả</w:t>
            </w:r>
          </w:p>
        </w:tc>
      </w:tr>
      <w:tr>
        <w:tc>
          <w:tcPr>
            <w:tcW w:type="dxa" w:w="1984"/>
          </w:tcPr>
          <w:p>
            <w:r>
              <w:rPr>
                <w:sz w:val="19"/>
              </w:rPr>
              <w:t>id</w:t>
            </w:r>
          </w:p>
        </w:tc>
        <w:tc>
          <w:tcPr>
            <w:tcW w:type="dxa" w:w="2551"/>
          </w:tcPr>
          <w:p>
            <w:r>
              <w:rPr>
                <w:sz w:val="19"/>
              </w:rPr>
              <w:t>string</w:t>
            </w:r>
          </w:p>
        </w:tc>
        <w:tc>
          <w:tcPr>
            <w:tcW w:type="dxa" w:w="4819"/>
          </w:tcPr>
          <w:p>
            <w:r>
              <w:rPr>
                <w:sz w:val="19"/>
              </w:rPr>
              <w:t>User ID</w:t>
            </w:r>
          </w:p>
        </w:tc>
      </w:tr>
      <w:tr>
        <w:tc>
          <w:tcPr>
            <w:tcW w:type="dxa" w:w="1984"/>
          </w:tcPr>
          <w:p>
            <w:r>
              <w:rPr>
                <w:sz w:val="19"/>
              </w:rPr>
              <w:t>phone</w:t>
            </w:r>
          </w:p>
        </w:tc>
        <w:tc>
          <w:tcPr>
            <w:tcW w:type="dxa" w:w="2551"/>
          </w:tcPr>
          <w:p>
            <w:r>
              <w:rPr>
                <w:sz w:val="19"/>
              </w:rPr>
              <w:t>string</w:t>
            </w:r>
          </w:p>
        </w:tc>
        <w:tc>
          <w:tcPr>
            <w:tcW w:type="dxa" w:w="4819"/>
          </w:tcPr>
          <w:p>
            <w:r>
              <w:rPr>
                <w:sz w:val="19"/>
              </w:rPr>
              <w:t>Số điện thoại (masked)</w:t>
            </w:r>
          </w:p>
        </w:tc>
      </w:tr>
      <w:tr>
        <w:tc>
          <w:tcPr>
            <w:tcW w:type="dxa" w:w="1984"/>
          </w:tcPr>
          <w:p>
            <w:r>
              <w:rPr>
                <w:sz w:val="19"/>
              </w:rPr>
              <w:t>name</w:t>
            </w:r>
          </w:p>
        </w:tc>
        <w:tc>
          <w:tcPr>
            <w:tcW w:type="dxa" w:w="2551"/>
          </w:tcPr>
          <w:p>
            <w:r>
              <w:rPr>
                <w:sz w:val="19"/>
              </w:rPr>
              <w:t>string?</w:t>
            </w:r>
          </w:p>
        </w:tc>
        <w:tc>
          <w:tcPr>
            <w:tcW w:type="dxa" w:w="4819"/>
          </w:tcPr>
          <w:p>
            <w:r>
              <w:rPr>
                <w:sz w:val="19"/>
              </w:rPr>
              <w:t>Tên hiển thị (optional)</w:t>
            </w:r>
          </w:p>
        </w:tc>
      </w:tr>
      <w:tr>
        <w:tc>
          <w:tcPr>
            <w:tcW w:type="dxa" w:w="1984"/>
          </w:tcPr>
          <w:p>
            <w:r>
              <w:rPr>
                <w:sz w:val="19"/>
              </w:rPr>
              <w:t>coinPaid</w:t>
            </w:r>
          </w:p>
        </w:tc>
        <w:tc>
          <w:tcPr>
            <w:tcW w:type="dxa" w:w="2551"/>
          </w:tcPr>
          <w:p>
            <w:r>
              <w:rPr>
                <w:sz w:val="19"/>
              </w:rPr>
              <w:t>number</w:t>
            </w:r>
          </w:p>
        </w:tc>
        <w:tc>
          <w:tcPr>
            <w:tcW w:type="dxa" w:w="4819"/>
          </w:tcPr>
          <w:p>
            <w:r>
              <w:rPr>
                <w:sz w:val="19"/>
              </w:rPr>
              <w:t>Coin đã mua</w:t>
            </w:r>
          </w:p>
        </w:tc>
      </w:tr>
      <w:tr>
        <w:tc>
          <w:tcPr>
            <w:tcW w:type="dxa" w:w="1984"/>
          </w:tcPr>
          <w:p>
            <w:r>
              <w:rPr>
                <w:sz w:val="19"/>
              </w:rPr>
              <w:t>coinFree</w:t>
            </w:r>
          </w:p>
        </w:tc>
        <w:tc>
          <w:tcPr>
            <w:tcW w:type="dxa" w:w="2551"/>
          </w:tcPr>
          <w:p>
            <w:r>
              <w:rPr>
                <w:sz w:val="19"/>
              </w:rPr>
              <w:t>number</w:t>
            </w:r>
          </w:p>
        </w:tc>
        <w:tc>
          <w:tcPr>
            <w:tcW w:type="dxa" w:w="4819"/>
          </w:tcPr>
          <w:p>
            <w:r>
              <w:rPr>
                <w:sz w:val="19"/>
              </w:rPr>
              <w:t>Coin tặng (hết hạn sau 90 ngày)</w:t>
            </w:r>
          </w:p>
        </w:tc>
      </w:tr>
      <w:tr>
        <w:tc>
          <w:tcPr>
            <w:tcW w:type="dxa" w:w="1984"/>
          </w:tcPr>
          <w:p>
            <w:r>
              <w:rPr>
                <w:sz w:val="19"/>
              </w:rPr>
              <w:t>pass</w:t>
            </w:r>
          </w:p>
        </w:tc>
        <w:tc>
          <w:tcPr>
            <w:tcW w:type="dxa" w:w="2551"/>
          </w:tcPr>
          <w:p>
            <w:r>
              <w:rPr>
                <w:sz w:val="19"/>
              </w:rPr>
              <w:t>"plus" | "vip" | null</w:t>
            </w:r>
          </w:p>
        </w:tc>
        <w:tc>
          <w:tcPr>
            <w:tcW w:type="dxa" w:w="4819"/>
          </w:tcPr>
          <w:p>
            <w:r>
              <w:rPr>
                <w:sz w:val="19"/>
              </w:rPr>
              <w:t>Gói đăng ký hiện tại</w:t>
            </w:r>
          </w:p>
        </w:tc>
      </w:tr>
      <w:tr>
        <w:tc>
          <w:tcPr>
            <w:tcW w:type="dxa" w:w="1984"/>
          </w:tcPr>
          <w:p>
            <w:r>
              <w:rPr>
                <w:sz w:val="19"/>
              </w:rPr>
              <w:t>level</w:t>
            </w:r>
          </w:p>
        </w:tc>
        <w:tc>
          <w:tcPr>
            <w:tcW w:type="dxa" w:w="2551"/>
          </w:tcPr>
          <w:p>
            <w:r>
              <w:rPr>
                <w:sz w:val="19"/>
              </w:rPr>
              <w:t>number</w:t>
            </w:r>
          </w:p>
        </w:tc>
        <w:tc>
          <w:tcPr>
            <w:tcW w:type="dxa" w:w="4819"/>
          </w:tcPr>
          <w:p>
            <w:r>
              <w:rPr>
                <w:sz w:val="19"/>
              </w:rPr>
              <w:t>Cấp độ tài khoản (1-20+)</w:t>
            </w:r>
          </w:p>
        </w:tc>
      </w:tr>
      <w:tr>
        <w:tc>
          <w:tcPr>
            <w:tcW w:type="dxa" w:w="1984"/>
          </w:tcPr>
          <w:p>
            <w:r>
              <w:rPr>
                <w:sz w:val="19"/>
              </w:rPr>
              <w:t>exp</w:t>
            </w:r>
          </w:p>
        </w:tc>
        <w:tc>
          <w:tcPr>
            <w:tcW w:type="dxa" w:w="2551"/>
          </w:tcPr>
          <w:p>
            <w:r>
              <w:rPr>
                <w:sz w:val="19"/>
              </w:rPr>
              <w:t>number</w:t>
            </w:r>
          </w:p>
        </w:tc>
        <w:tc>
          <w:tcPr>
            <w:tcW w:type="dxa" w:w="4819"/>
          </w:tcPr>
          <w:p>
            <w:r>
              <w:rPr>
                <w:sz w:val="19"/>
              </w:rPr>
              <w:t>Điểm kinh nghiệm (0-500 per level)</w:t>
            </w:r>
          </w:p>
        </w:tc>
      </w:tr>
      <w:tr>
        <w:tc>
          <w:tcPr>
            <w:tcW w:type="dxa" w:w="1984"/>
          </w:tcPr>
          <w:p>
            <w:r>
              <w:rPr>
                <w:sz w:val="19"/>
              </w:rPr>
              <w:t>streak</w:t>
            </w:r>
          </w:p>
        </w:tc>
        <w:tc>
          <w:tcPr>
            <w:tcW w:type="dxa" w:w="2551"/>
          </w:tcPr>
          <w:p>
            <w:r>
              <w:rPr>
                <w:sz w:val="19"/>
              </w:rPr>
              <w:t>number</w:t>
            </w:r>
          </w:p>
        </w:tc>
        <w:tc>
          <w:tcPr>
            <w:tcW w:type="dxa" w:w="4819"/>
          </w:tcPr>
          <w:p>
            <w:r>
              <w:rPr>
                <w:sz w:val="19"/>
              </w:rPr>
              <w:t>Chuỗi điểm danh (ngày liên tiếp)</w:t>
            </w:r>
          </w:p>
        </w:tc>
      </w:tr>
      <w:tr>
        <w:tc>
          <w:tcPr>
            <w:tcW w:type="dxa" w:w="1984"/>
          </w:tcPr>
          <w:p>
            <w:r>
              <w:rPr>
                <w:sz w:val="19"/>
              </w:rPr>
              <w:t>mTickets</w:t>
            </w:r>
          </w:p>
        </w:tc>
        <w:tc>
          <w:tcPr>
            <w:tcW w:type="dxa" w:w="2551"/>
          </w:tcPr>
          <w:p>
            <w:r>
              <w:rPr>
                <w:sz w:val="19"/>
              </w:rPr>
              <w:t>number</w:t>
            </w:r>
          </w:p>
        </w:tc>
        <w:tc>
          <w:tcPr>
            <w:tcW w:type="dxa" w:w="4819"/>
          </w:tcPr>
          <w:p>
            <w:r>
              <w:rPr>
                <w:sz w:val="19"/>
              </w:rPr>
              <w:t>Phiếu tháng còn lại</w:t>
            </w:r>
          </w:p>
        </w:tc>
      </w:tr>
      <w:tr>
        <w:tc>
          <w:tcPr>
            <w:tcW w:type="dxa" w:w="1984"/>
          </w:tcPr>
          <w:p>
            <w:r>
              <w:rPr>
                <w:sz w:val="19"/>
              </w:rPr>
              <w:t>rTickets</w:t>
            </w:r>
          </w:p>
        </w:tc>
        <w:tc>
          <w:tcPr>
            <w:tcW w:type="dxa" w:w="2551"/>
          </w:tcPr>
          <w:p>
            <w:r>
              <w:rPr>
                <w:sz w:val="19"/>
              </w:rPr>
              <w:t>number</w:t>
            </w:r>
          </w:p>
        </w:tc>
        <w:tc>
          <w:tcPr>
            <w:tcW w:type="dxa" w:w="4819"/>
          </w:tcPr>
          <w:p>
            <w:r>
              <w:rPr>
                <w:sz w:val="19"/>
              </w:rPr>
              <w:t>Phiếu đề cử còn lại</w:t>
            </w:r>
          </w:p>
        </w:tc>
      </w:tr>
    </w:tbl>
    <w:p/>
    <w:p>
      <w:pPr>
        <w:pStyle w:val="Heading3"/>
      </w:pPr>
      <w:r>
        <w:t>Pricing tiers (chương)</w:t>
      </w:r>
    </w:p>
    <w:tbl>
      <w:tblPr>
        <w:tblStyle w:val="LightGrid-Accent1"/>
        <w:tblW w:type="auto" w:w="0"/>
        <w:tblLook w:firstColumn="1" w:firstRow="1" w:lastColumn="0" w:lastRow="0" w:noHBand="0" w:noVBand="1" w:val="04A0"/>
      </w:tblPr>
      <w:tblGrid>
        <w:gridCol w:w="2268"/>
        <w:gridCol w:w="2268"/>
        <w:gridCol w:w="2268"/>
        <w:gridCol w:w="2268"/>
      </w:tblGrid>
      <w:tr>
        <w:tc>
          <w:tcPr>
            <w:tcW w:type="dxa" w:w="1701"/>
          </w:tcPr>
          <w:p>
            <w:r>
              <w:rPr>
                <w:b/>
                <w:sz w:val="20"/>
              </w:rPr>
              <w:t>Tier</w:t>
            </w:r>
          </w:p>
        </w:tc>
        <w:tc>
          <w:tcPr>
            <w:tcW w:type="dxa" w:w="1701"/>
          </w:tcPr>
          <w:p>
            <w:r>
              <w:rPr>
                <w:b/>
                <w:sz w:val="20"/>
              </w:rPr>
              <w:t>Giá</w:t>
            </w:r>
          </w:p>
        </w:tc>
        <w:tc>
          <w:tcPr>
            <w:tcW w:type="dxa" w:w="2268"/>
          </w:tcPr>
          <w:p>
            <w:r>
              <w:rPr>
                <w:b/>
                <w:sz w:val="20"/>
              </w:rPr>
              <w:t>Điều kiện (seq)</w:t>
            </w:r>
          </w:p>
        </w:tc>
        <w:tc>
          <w:tcPr>
            <w:tcW w:type="dxa" w:w="3685"/>
          </w:tcPr>
          <w:p>
            <w:r>
              <w:rPr>
                <w:b/>
                <w:sz w:val="20"/>
              </w:rPr>
              <w:t>Ghi chú</w:t>
            </w:r>
          </w:p>
        </w:tc>
      </w:tr>
      <w:tr>
        <w:tc>
          <w:tcPr>
            <w:tcW w:type="dxa" w:w="1701"/>
          </w:tcPr>
          <w:p>
            <w:r>
              <w:rPr>
                <w:sz w:val="19"/>
              </w:rPr>
              <w:t>FREE</w:t>
            </w:r>
          </w:p>
        </w:tc>
        <w:tc>
          <w:tcPr>
            <w:tcW w:type="dxa" w:w="1701"/>
          </w:tcPr>
          <w:p>
            <w:r>
              <w:rPr>
                <w:sz w:val="19"/>
              </w:rPr>
              <w:t>Miễn phí</w:t>
            </w:r>
          </w:p>
        </w:tc>
        <w:tc>
          <w:tcPr>
            <w:tcW w:type="dxa" w:w="2268"/>
          </w:tcPr>
          <w:p>
            <w:r>
              <w:rPr>
                <w:sz w:val="19"/>
              </w:rPr>
              <w:t>seq % 3 = 1 (hoặc 3 chương đầu)</w:t>
            </w:r>
          </w:p>
        </w:tc>
        <w:tc>
          <w:tcPr>
            <w:tcW w:type="dxa" w:w="3685"/>
          </w:tcPr>
          <w:p>
            <w:r>
              <w:rPr>
                <w:sz w:val="19"/>
              </w:rPr>
              <w:t>Tất cả user</w:t>
            </w:r>
          </w:p>
        </w:tc>
      </w:tr>
      <w:tr>
        <w:tc>
          <w:tcPr>
            <w:tcW w:type="dxa" w:w="1701"/>
          </w:tcPr>
          <w:p>
            <w:r>
              <w:rPr>
                <w:sz w:val="19"/>
              </w:rPr>
              <w:t>EARLY</w:t>
            </w:r>
          </w:p>
        </w:tc>
        <w:tc>
          <w:tcPr>
            <w:tcW w:type="dxa" w:w="1701"/>
          </w:tcPr>
          <w:p>
            <w:r>
              <w:rPr>
                <w:sz w:val="19"/>
              </w:rPr>
              <w:t>fmtBase × 1.8</w:t>
            </w:r>
          </w:p>
        </w:tc>
        <w:tc>
          <w:tcPr>
            <w:tcW w:type="dxa" w:w="2268"/>
          </w:tcPr>
          <w:p>
            <w:r>
              <w:rPr>
                <w:sz w:val="19"/>
              </w:rPr>
              <w:t>seq % 4 = 0</w:t>
            </w:r>
          </w:p>
        </w:tc>
        <w:tc>
          <w:tcPr>
            <w:tcW w:type="dxa" w:w="3685"/>
          </w:tcPr>
          <w:p>
            <w:r>
              <w:rPr>
                <w:sz w:val="19"/>
              </w:rPr>
              <w:t>Mở sớm trước release</w:t>
            </w:r>
          </w:p>
        </w:tc>
      </w:tr>
      <w:tr>
        <w:tc>
          <w:tcPr>
            <w:tcW w:type="dxa" w:w="1701"/>
          </w:tcPr>
          <w:p>
            <w:r>
              <w:rPr>
                <w:sz w:val="19"/>
              </w:rPr>
              <w:t>PREMIUM</w:t>
            </w:r>
          </w:p>
        </w:tc>
        <w:tc>
          <w:tcPr>
            <w:tcW w:type="dxa" w:w="1701"/>
          </w:tcPr>
          <w:p>
            <w:r>
              <w:rPr>
                <w:sz w:val="19"/>
              </w:rPr>
              <w:t>fmtBase × 3</w:t>
            </w:r>
          </w:p>
        </w:tc>
        <w:tc>
          <w:tcPr>
            <w:tcW w:type="dxa" w:w="2268"/>
          </w:tcPr>
          <w:p>
            <w:r>
              <w:rPr>
                <w:sz w:val="19"/>
              </w:rPr>
              <w:t>seq % 6 = 0</w:t>
            </w:r>
          </w:p>
        </w:tc>
        <w:tc>
          <w:tcPr>
            <w:tcW w:type="dxa" w:w="3685"/>
          </w:tcPr>
          <w:p>
            <w:r>
              <w:rPr>
                <w:sz w:val="19"/>
              </w:rPr>
              <w:t>Chương đặc biệt</w:t>
            </w:r>
          </w:p>
        </w:tc>
      </w:tr>
      <w:tr>
        <w:tc>
          <w:tcPr>
            <w:tcW w:type="dxa" w:w="1701"/>
          </w:tcPr>
          <w:p>
            <w:r>
              <w:rPr>
                <w:sz w:val="19"/>
              </w:rPr>
              <w:t>Regular</w:t>
            </w:r>
          </w:p>
        </w:tc>
        <w:tc>
          <w:tcPr>
            <w:tcW w:type="dxa" w:w="1701"/>
          </w:tcPr>
          <w:p>
            <w:r>
              <w:rPr>
                <w:sz w:val="19"/>
              </w:rPr>
              <w:t>fmtBase</w:t>
            </w:r>
          </w:p>
        </w:tc>
        <w:tc>
          <w:tcPr>
            <w:tcW w:type="dxa" w:w="2268"/>
          </w:tcPr>
          <w:p>
            <w:r>
              <w:rPr>
                <w:sz w:val="19"/>
              </w:rPr>
              <w:t>Còn lại</w:t>
            </w:r>
          </w:p>
        </w:tc>
        <w:tc>
          <w:tcPr>
            <w:tcW w:type="dxa" w:w="3685"/>
          </w:tcPr>
          <w:p>
            <w:r>
              <w:rPr>
                <w:sz w:val="19"/>
              </w:rPr>
              <w:t>Chương thông thường</w:t>
            </w:r>
          </w:p>
        </w:tc>
      </w:tr>
    </w:tbl>
    <w:p/>
    <w:p>
      <w:r>
        <w:rPr>
          <w:b/>
        </w:rPr>
        <w:t>Base price theo format:</w:t>
      </w:r>
    </w:p>
    <w:tbl>
      <w:tblPr>
        <w:tblStyle w:val="LightGrid-Accent1"/>
        <w:tblW w:type="auto" w:w="0"/>
        <w:tblLook w:firstColumn="1" w:firstRow="1" w:lastColumn="0" w:lastRow="0" w:noHBand="0" w:noVBand="1" w:val="04A0"/>
      </w:tblPr>
      <w:tblGrid>
        <w:gridCol w:w="3024"/>
        <w:gridCol w:w="3024"/>
        <w:gridCol w:w="3024"/>
      </w:tblGrid>
      <w:tr>
        <w:tc>
          <w:tcPr>
            <w:tcW w:type="dxa" w:w="2551"/>
          </w:tcPr>
          <w:p>
            <w:r>
              <w:rPr>
                <w:b/>
                <w:sz w:val="20"/>
              </w:rPr>
              <w:t>Format</w:t>
            </w:r>
          </w:p>
        </w:tc>
        <w:tc>
          <w:tcPr>
            <w:tcW w:type="dxa" w:w="1984"/>
          </w:tcPr>
          <w:p>
            <w:r>
              <w:rPr>
                <w:b/>
                <w:sz w:val="20"/>
              </w:rPr>
              <w:t>Base price</w:t>
            </w:r>
          </w:p>
        </w:tc>
        <w:tc>
          <w:tcPr>
            <w:tcW w:type="dxa" w:w="4819"/>
          </w:tcPr>
          <w:p>
            <w:r>
              <w:rPr>
                <w:b/>
                <w:sz w:val="20"/>
              </w:rPr>
              <w:t>Quy đổi VND</w:t>
            </w:r>
          </w:p>
        </w:tc>
      </w:tr>
      <w:tr>
        <w:tc>
          <w:tcPr>
            <w:tcW w:type="dxa" w:w="2551"/>
          </w:tcPr>
          <w:p>
            <w:r>
              <w:rPr>
                <w:sz w:val="19"/>
              </w:rPr>
              <w:t>Web novel</w:t>
            </w:r>
          </w:p>
        </w:tc>
        <w:tc>
          <w:tcPr>
            <w:tcW w:type="dxa" w:w="1984"/>
          </w:tcPr>
          <w:p>
            <w:r>
              <w:rPr>
                <w:sz w:val="19"/>
              </w:rPr>
              <w:t>8 coin</w:t>
            </w:r>
          </w:p>
        </w:tc>
        <w:tc>
          <w:tcPr>
            <w:tcW w:type="dxa" w:w="4819"/>
          </w:tcPr>
          <w:p>
            <w:r>
              <w:rPr>
                <w:sz w:val="19"/>
              </w:rPr>
              <w:t>≈1.600đ/chương</w:t>
            </w:r>
          </w:p>
        </w:tc>
      </w:tr>
      <w:tr>
        <w:tc>
          <w:tcPr>
            <w:tcW w:type="dxa" w:w="2551"/>
          </w:tcPr>
          <w:p>
            <w:r>
              <w:rPr>
                <w:sz w:val="19"/>
              </w:rPr>
              <w:t>Manga/Comic</w:t>
            </w:r>
          </w:p>
        </w:tc>
        <w:tc>
          <w:tcPr>
            <w:tcW w:type="dxa" w:w="1984"/>
          </w:tcPr>
          <w:p>
            <w:r>
              <w:rPr>
                <w:sz w:val="19"/>
              </w:rPr>
              <w:t>12 coin</w:t>
            </w:r>
          </w:p>
        </w:tc>
        <w:tc>
          <w:tcPr>
            <w:tcW w:type="dxa" w:w="4819"/>
          </w:tcPr>
          <w:p>
            <w:r>
              <w:rPr>
                <w:sz w:val="19"/>
              </w:rPr>
              <w:t>≈2.400đ/tập</w:t>
            </w:r>
          </w:p>
        </w:tc>
      </w:tr>
      <w:tr>
        <w:tc>
          <w:tcPr>
            <w:tcW w:type="dxa" w:w="2551"/>
          </w:tcPr>
          <w:p>
            <w:r>
              <w:rPr>
                <w:sz w:val="19"/>
              </w:rPr>
              <w:t>Manhwa/Webtoon</w:t>
            </w:r>
          </w:p>
        </w:tc>
        <w:tc>
          <w:tcPr>
            <w:tcW w:type="dxa" w:w="1984"/>
          </w:tcPr>
          <w:p>
            <w:r>
              <w:rPr>
                <w:sz w:val="19"/>
              </w:rPr>
              <w:t>15 coin</w:t>
            </w:r>
          </w:p>
        </w:tc>
        <w:tc>
          <w:tcPr>
            <w:tcW w:type="dxa" w:w="4819"/>
          </w:tcPr>
          <w:p>
            <w:r>
              <w:rPr>
                <w:sz w:val="19"/>
              </w:rPr>
              <w:t>≈3.000đ/tập</w:t>
            </w:r>
          </w:p>
        </w:tc>
      </w:tr>
      <w:tr>
        <w:tc>
          <w:tcPr>
            <w:tcW w:type="dxa" w:w="2551"/>
          </w:tcPr>
          <w:p>
            <w:r>
              <w:rPr>
                <w:sz w:val="19"/>
              </w:rPr>
              <w:t>Short drama</w:t>
            </w:r>
          </w:p>
        </w:tc>
        <w:tc>
          <w:tcPr>
            <w:tcW w:type="dxa" w:w="1984"/>
          </w:tcPr>
          <w:p>
            <w:r>
              <w:rPr>
                <w:sz w:val="19"/>
              </w:rPr>
              <w:t>20 coin × 0.6 = 12</w:t>
            </w:r>
          </w:p>
        </w:tc>
        <w:tc>
          <w:tcPr>
            <w:tcW w:type="dxa" w:w="4819"/>
          </w:tcPr>
          <w:p>
            <w:r>
              <w:rPr>
                <w:sz w:val="19"/>
              </w:rPr>
              <w:t>≈2.400đ/tập</w:t>
            </w:r>
          </w:p>
        </w:tc>
      </w:tr>
    </w:tbl>
    <w:p/>
    <w:p>
      <w:pPr>
        <w:pStyle w:val="Heading3"/>
      </w:pPr>
      <w:r>
        <w:t>Topup packages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850"/>
          </w:tcPr>
          <w:p>
            <w:r>
              <w:rPr>
                <w:b/>
                <w:sz w:val="20"/>
              </w:rPr>
              <w:t>ID</w:t>
            </w:r>
          </w:p>
        </w:tc>
        <w:tc>
          <w:tcPr>
            <w:tcW w:type="dxa" w:w="1701"/>
          </w:tcPr>
          <w:p>
            <w:r>
              <w:rPr>
                <w:b/>
                <w:sz w:val="20"/>
              </w:rPr>
              <w:t>Xu nhận</w:t>
            </w:r>
          </w:p>
        </w:tc>
        <w:tc>
          <w:tcPr>
            <w:tcW w:type="dxa" w:w="1984"/>
          </w:tcPr>
          <w:p>
            <w:r>
              <w:rPr>
                <w:b/>
                <w:sz w:val="20"/>
              </w:rPr>
              <w:t>Bonus</w:t>
            </w:r>
          </w:p>
        </w:tc>
        <w:tc>
          <w:tcPr>
            <w:tcW w:type="dxa" w:w="1701"/>
          </w:tcPr>
          <w:p>
            <w:r>
              <w:rPr>
                <w:b/>
                <w:sz w:val="20"/>
              </w:rPr>
              <w:t>Giá</w:t>
            </w:r>
          </w:p>
        </w:tc>
        <w:tc>
          <w:tcPr>
            <w:tcW w:type="dxa" w:w="3118"/>
          </w:tcPr>
          <w:p>
            <w:r>
              <w:rPr>
                <w:b/>
                <w:sz w:val="20"/>
              </w:rPr>
              <w:t>Ghi chú</w:t>
            </w:r>
          </w:p>
        </w:tc>
      </w:tr>
      <w:tr>
        <w:tc>
          <w:tcPr>
            <w:tcW w:type="dxa" w:w="850"/>
          </w:tcPr>
          <w:p>
            <w:r>
              <w:rPr>
                <w:sz w:val="19"/>
              </w:rPr>
              <w:t>t1</w:t>
            </w:r>
          </w:p>
        </w:tc>
        <w:tc>
          <w:tcPr>
            <w:tcW w:type="dxa" w:w="1701"/>
          </w:tcPr>
          <w:p>
            <w:r>
              <w:rPr>
                <w:sz w:val="19"/>
              </w:rPr>
              <w:t>10 xu</w:t>
            </w:r>
          </w:p>
        </w:tc>
        <w:tc>
          <w:tcPr>
            <w:tcW w:type="dxa" w:w="1984"/>
          </w:tcPr>
          <w:p>
            <w:r>
              <w:rPr>
                <w:sz w:val="19"/>
              </w:rPr>
              <w:t>+0 tặng</w:t>
            </w:r>
          </w:p>
        </w:tc>
        <w:tc>
          <w:tcPr>
            <w:tcW w:type="dxa" w:w="1701"/>
          </w:tcPr>
          <w:p>
            <w:r>
              <w:rPr>
                <w:sz w:val="19"/>
              </w:rPr>
              <w:t>2.000đ</w:t>
            </w:r>
          </w:p>
        </w:tc>
        <w:tc>
          <w:tcPr>
            <w:tcW w:type="dxa" w:w="3118"/>
          </w:tcPr>
          <w:p>
            <w:r>
              <w:rPr>
                <w:sz w:val="19"/>
              </w:rPr>
              <w:t>Entry — thử nghiệm</w:t>
            </w:r>
          </w:p>
        </w:tc>
      </w:tr>
      <w:tr>
        <w:tc>
          <w:tcPr>
            <w:tcW w:type="dxa" w:w="850"/>
          </w:tcPr>
          <w:p>
            <w:r>
              <w:rPr>
                <w:sz w:val="19"/>
              </w:rPr>
              <w:t>t2</w:t>
            </w:r>
          </w:p>
        </w:tc>
        <w:tc>
          <w:tcPr>
            <w:tcW w:type="dxa" w:w="1701"/>
          </w:tcPr>
          <w:p>
            <w:r>
              <w:rPr>
                <w:sz w:val="19"/>
              </w:rPr>
              <w:t>50 xu</w:t>
            </w:r>
          </w:p>
        </w:tc>
        <w:tc>
          <w:tcPr>
            <w:tcW w:type="dxa" w:w="1984"/>
          </w:tcPr>
          <w:p>
            <w:r>
              <w:rPr>
                <w:sz w:val="19"/>
              </w:rPr>
              <w:t>+10 tặng (20%)</w:t>
            </w:r>
          </w:p>
        </w:tc>
        <w:tc>
          <w:tcPr>
            <w:tcW w:type="dxa" w:w="1701"/>
          </w:tcPr>
          <w:p>
            <w:r>
              <w:rPr>
                <w:sz w:val="19"/>
              </w:rPr>
              <w:t>10.000đ</w:t>
            </w:r>
          </w:p>
        </w:tc>
        <w:tc>
          <w:tcPr>
            <w:tcW w:type="dxa" w:w="3118"/>
          </w:tcPr>
          <w:p>
            <w:r>
              <w:rPr>
                <w:sz w:val="19"/>
              </w:rPr>
            </w:r>
          </w:p>
        </w:tc>
      </w:tr>
      <w:tr>
        <w:tc>
          <w:tcPr>
            <w:tcW w:type="dxa" w:w="850"/>
          </w:tcPr>
          <w:p>
            <w:r>
              <w:rPr>
                <w:sz w:val="19"/>
              </w:rPr>
              <w:t>t3</w:t>
            </w:r>
          </w:p>
        </w:tc>
        <w:tc>
          <w:tcPr>
            <w:tcW w:type="dxa" w:w="1701"/>
          </w:tcPr>
          <w:p>
            <w:r>
              <w:rPr>
                <w:sz w:val="19"/>
              </w:rPr>
              <w:t>100 xu</w:t>
            </w:r>
          </w:p>
        </w:tc>
        <w:tc>
          <w:tcPr>
            <w:tcW w:type="dxa" w:w="1984"/>
          </w:tcPr>
          <w:p>
            <w:r>
              <w:rPr>
                <w:sz w:val="19"/>
              </w:rPr>
              <w:t>+50 tặng (50%)</w:t>
            </w:r>
          </w:p>
        </w:tc>
        <w:tc>
          <w:tcPr>
            <w:tcW w:type="dxa" w:w="1701"/>
          </w:tcPr>
          <w:p>
            <w:r>
              <w:rPr>
                <w:sz w:val="19"/>
              </w:rPr>
              <w:t>20.000đ</w:t>
            </w:r>
          </w:p>
        </w:tc>
        <w:tc>
          <w:tcPr>
            <w:tcW w:type="dxa" w:w="3118"/>
          </w:tcPr>
          <w:p>
            <w:r>
              <w:rPr>
                <w:sz w:val="19"/>
              </w:rPr>
              <w:t>⭐ SWEET SPOT</w:t>
            </w:r>
          </w:p>
        </w:tc>
      </w:tr>
      <w:tr>
        <w:tc>
          <w:tcPr>
            <w:tcW w:type="dxa" w:w="850"/>
          </w:tcPr>
          <w:p>
            <w:r>
              <w:rPr>
                <w:sz w:val="19"/>
              </w:rPr>
              <w:t>t4</w:t>
            </w:r>
          </w:p>
        </w:tc>
        <w:tc>
          <w:tcPr>
            <w:tcW w:type="dxa" w:w="1701"/>
          </w:tcPr>
          <w:p>
            <w:r>
              <w:rPr>
                <w:sz w:val="19"/>
              </w:rPr>
              <w:t>250 xu</w:t>
            </w:r>
          </w:p>
        </w:tc>
        <w:tc>
          <w:tcPr>
            <w:tcW w:type="dxa" w:w="1984"/>
          </w:tcPr>
          <w:p>
            <w:r>
              <w:rPr>
                <w:sz w:val="19"/>
              </w:rPr>
              <w:t>+100 tặng (40%)</w:t>
            </w:r>
          </w:p>
        </w:tc>
        <w:tc>
          <w:tcPr>
            <w:tcW w:type="dxa" w:w="1701"/>
          </w:tcPr>
          <w:p>
            <w:r>
              <w:rPr>
                <w:sz w:val="19"/>
              </w:rPr>
              <w:t>50.000đ</w:t>
            </w:r>
          </w:p>
        </w:tc>
        <w:tc>
          <w:tcPr>
            <w:tcW w:type="dxa" w:w="3118"/>
          </w:tcPr>
          <w:p>
            <w:r>
              <w:rPr>
                <w:sz w:val="19"/>
              </w:rPr>
            </w:r>
          </w:p>
        </w:tc>
      </w:tr>
      <w:tr>
        <w:tc>
          <w:tcPr>
            <w:tcW w:type="dxa" w:w="850"/>
          </w:tcPr>
          <w:p>
            <w:r>
              <w:rPr>
                <w:sz w:val="19"/>
              </w:rPr>
              <w:t>t5</w:t>
            </w:r>
          </w:p>
        </w:tc>
        <w:tc>
          <w:tcPr>
            <w:tcW w:type="dxa" w:w="1701"/>
          </w:tcPr>
          <w:p>
            <w:r>
              <w:rPr>
                <w:sz w:val="19"/>
              </w:rPr>
              <w:t>500 xu</w:t>
            </w:r>
          </w:p>
        </w:tc>
        <w:tc>
          <w:tcPr>
            <w:tcW w:type="dxa" w:w="1984"/>
          </w:tcPr>
          <w:p>
            <w:r>
              <w:rPr>
                <w:sz w:val="19"/>
              </w:rPr>
              <w:t>+300 tặng (60%)</w:t>
            </w:r>
          </w:p>
        </w:tc>
        <w:tc>
          <w:tcPr>
            <w:tcW w:type="dxa" w:w="1701"/>
          </w:tcPr>
          <w:p>
            <w:r>
              <w:rPr>
                <w:sz w:val="19"/>
              </w:rPr>
              <w:t>100.000đ</w:t>
            </w:r>
          </w:p>
        </w:tc>
        <w:tc>
          <w:tcPr>
            <w:tcW w:type="dxa" w:w="3118"/>
          </w:tcPr>
          <w:p>
            <w:r>
              <w:rPr>
                <w:sz w:val="19"/>
              </w:rPr>
            </w:r>
          </w:p>
        </w:tc>
      </w:tr>
      <w:tr>
        <w:tc>
          <w:tcPr>
            <w:tcW w:type="dxa" w:w="850"/>
          </w:tcPr>
          <w:p>
            <w:r>
              <w:rPr>
                <w:sz w:val="19"/>
              </w:rPr>
              <w:t>t6</w:t>
            </w:r>
          </w:p>
        </w:tc>
        <w:tc>
          <w:tcPr>
            <w:tcW w:type="dxa" w:w="1701"/>
          </w:tcPr>
          <w:p>
            <w:r>
              <w:rPr>
                <w:sz w:val="19"/>
              </w:rPr>
              <w:t>1.250 xu</w:t>
            </w:r>
          </w:p>
        </w:tc>
        <w:tc>
          <w:tcPr>
            <w:tcW w:type="dxa" w:w="1984"/>
          </w:tcPr>
          <w:p>
            <w:r>
              <w:rPr>
                <w:sz w:val="19"/>
              </w:rPr>
              <w:t>+750 tặng (60%)</w:t>
            </w:r>
          </w:p>
        </w:tc>
        <w:tc>
          <w:tcPr>
            <w:tcW w:type="dxa" w:w="1701"/>
          </w:tcPr>
          <w:p>
            <w:r>
              <w:rPr>
                <w:sz w:val="19"/>
              </w:rPr>
              <w:t>250.000đ</w:t>
            </w:r>
          </w:p>
        </w:tc>
        <w:tc>
          <w:tcPr>
            <w:tcW w:type="dxa" w:w="3118"/>
          </w:tcPr>
          <w:p>
            <w:r>
              <w:rPr>
                <w:sz w:val="19"/>
              </w:rPr>
            </w:r>
          </w:p>
        </w:tc>
      </w:tr>
      <w:tr>
        <w:tc>
          <w:tcPr>
            <w:tcW w:type="dxa" w:w="850"/>
          </w:tcPr>
          <w:p>
            <w:r>
              <w:rPr>
                <w:sz w:val="19"/>
              </w:rPr>
              <w:t>t7</w:t>
            </w:r>
          </w:p>
        </w:tc>
        <w:tc>
          <w:tcPr>
            <w:tcW w:type="dxa" w:w="1701"/>
          </w:tcPr>
          <w:p>
            <w:r>
              <w:rPr>
                <w:sz w:val="19"/>
              </w:rPr>
              <w:t>2.500 xu</w:t>
            </w:r>
          </w:p>
        </w:tc>
        <w:tc>
          <w:tcPr>
            <w:tcW w:type="dxa" w:w="1984"/>
          </w:tcPr>
          <w:p>
            <w:r>
              <w:rPr>
                <w:sz w:val="19"/>
              </w:rPr>
              <w:t>+1.800 tặng (72%)</w:t>
            </w:r>
          </w:p>
        </w:tc>
        <w:tc>
          <w:tcPr>
            <w:tcW w:type="dxa" w:w="1701"/>
          </w:tcPr>
          <w:p>
            <w:r>
              <w:rPr>
                <w:sz w:val="19"/>
              </w:rPr>
              <w:t>500.000đ</w:t>
            </w:r>
          </w:p>
        </w:tc>
        <w:tc>
          <w:tcPr>
            <w:tcW w:type="dxa" w:w="3118"/>
          </w:tcPr>
          <w:p>
            <w:r>
              <w:rPr>
                <w:sz w:val="19"/>
              </w:rPr>
              <w:t>Whale</w:t>
            </w:r>
          </w:p>
        </w:tc>
      </w:tr>
    </w:tbl>
    <w:p>
      <w:r>
        <w:rPr>
          <w:i/>
        </w:rPr>
        <w:t>Tỷ giá: 1 xu = 200đ. Kênh thanh toán: VNPT/Viettel/MobiFone (trừ cước), VietQR, MoMo, ZaloPay, VNPay.</w:t>
      </w:r>
    </w:p>
    <w:p>
      <w:r>
        <w:br w:type="page"/>
      </w:r>
    </w:p>
    <w:p>
      <w:pPr>
        <w:pStyle w:val="Heading2"/>
      </w:pPr>
      <w:r>
        <w:t>4.2 API Endpoints hiện tại</w:t>
      </w:r>
    </w:p>
    <w:p>
      <w:r>
        <w:t>Base URL: https://dverse-backend-production.up.railway.app</w:t>
      </w:r>
    </w:p>
    <w:p>
      <w:r>
        <w:t>Authentication: Bearer JWT token (từ /auth/otp/verify)</w:t>
      </w:r>
    </w:p>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850"/>
          </w:tcPr>
          <w:p>
            <w:r>
              <w:rPr>
                <w:b/>
                <w:sz w:val="20"/>
              </w:rPr>
              <w:t>Method</w:t>
            </w:r>
          </w:p>
        </w:tc>
        <w:tc>
          <w:tcPr>
            <w:tcW w:type="dxa" w:w="2551"/>
          </w:tcPr>
          <w:p>
            <w:r>
              <w:rPr>
                <w:b/>
                <w:sz w:val="20"/>
              </w:rPr>
              <w:t>Path</w:t>
            </w:r>
          </w:p>
        </w:tc>
        <w:tc>
          <w:tcPr>
            <w:tcW w:type="dxa" w:w="1984"/>
          </w:tcPr>
          <w:p>
            <w:r>
              <w:rPr>
                <w:b/>
                <w:sz w:val="20"/>
              </w:rPr>
              <w:t>Body / Query</w:t>
            </w:r>
          </w:p>
        </w:tc>
        <w:tc>
          <w:tcPr>
            <w:tcW w:type="dxa" w:w="1984"/>
          </w:tcPr>
          <w:p>
            <w:r>
              <w:rPr>
                <w:b/>
                <w:sz w:val="20"/>
              </w:rPr>
              <w:t>Response</w:t>
            </w:r>
          </w:p>
        </w:tc>
        <w:tc>
          <w:tcPr>
            <w:tcW w:type="dxa" w:w="1984"/>
          </w:tcPr>
          <w:p>
            <w:r>
              <w:rPr>
                <w:b/>
                <w:sz w:val="20"/>
              </w:rPr>
              <w:t>Mô tả</w:t>
            </w:r>
          </w:p>
        </w:tc>
      </w:tr>
      <w:tr>
        <w:tc>
          <w:tcPr>
            <w:tcW w:type="dxa" w:w="850"/>
          </w:tcPr>
          <w:p>
            <w:r>
              <w:rPr>
                <w:sz w:val="19"/>
              </w:rPr>
              <w:t>POST</w:t>
            </w:r>
          </w:p>
        </w:tc>
        <w:tc>
          <w:tcPr>
            <w:tcW w:type="dxa" w:w="2551"/>
          </w:tcPr>
          <w:p>
            <w:r>
              <w:rPr>
                <w:sz w:val="19"/>
              </w:rPr>
              <w:t>/auth/otp/request</w:t>
            </w:r>
          </w:p>
        </w:tc>
        <w:tc>
          <w:tcPr>
            <w:tcW w:type="dxa" w:w="1984"/>
          </w:tcPr>
          <w:p>
            <w:r>
              <w:rPr>
                <w:sz w:val="19"/>
              </w:rPr>
              <w:t>{ phone }</w:t>
            </w:r>
          </w:p>
        </w:tc>
        <w:tc>
          <w:tcPr>
            <w:tcW w:type="dxa" w:w="1984"/>
          </w:tcPr>
          <w:p>
            <w:r>
              <w:rPr>
                <w:sz w:val="19"/>
              </w:rPr>
              <w:t>{ ok, message }</w:t>
            </w:r>
          </w:p>
        </w:tc>
        <w:tc>
          <w:tcPr>
            <w:tcW w:type="dxa" w:w="1984"/>
          </w:tcPr>
          <w:p>
            <w:r>
              <w:rPr>
                <w:sz w:val="19"/>
              </w:rPr>
              <w:t>Gửi OTP về SĐT</w:t>
            </w:r>
          </w:p>
        </w:tc>
      </w:tr>
      <w:tr>
        <w:tc>
          <w:tcPr>
            <w:tcW w:type="dxa" w:w="850"/>
          </w:tcPr>
          <w:p>
            <w:r>
              <w:rPr>
                <w:sz w:val="19"/>
              </w:rPr>
              <w:t>POST</w:t>
            </w:r>
          </w:p>
        </w:tc>
        <w:tc>
          <w:tcPr>
            <w:tcW w:type="dxa" w:w="2551"/>
          </w:tcPr>
          <w:p>
            <w:r>
              <w:rPr>
                <w:sz w:val="19"/>
              </w:rPr>
              <w:t>/auth/otp/verify</w:t>
            </w:r>
          </w:p>
        </w:tc>
        <w:tc>
          <w:tcPr>
            <w:tcW w:type="dxa" w:w="1984"/>
          </w:tcPr>
          <w:p>
            <w:r>
              <w:rPr>
                <w:sz w:val="19"/>
              </w:rPr>
              <w:t>{ phone, code }</w:t>
            </w:r>
          </w:p>
        </w:tc>
        <w:tc>
          <w:tcPr>
            <w:tcW w:type="dxa" w:w="1984"/>
          </w:tcPr>
          <w:p>
            <w:r>
              <w:rPr>
                <w:sz w:val="19"/>
              </w:rPr>
              <w:t>{ token, user }</w:t>
            </w:r>
          </w:p>
        </w:tc>
        <w:tc>
          <w:tcPr>
            <w:tcW w:type="dxa" w:w="1984"/>
          </w:tcPr>
          <w:p>
            <w:r>
              <w:rPr>
                <w:sz w:val="19"/>
              </w:rPr>
              <w:t>Xác thực OTP, nhận JWT</w:t>
            </w:r>
          </w:p>
        </w:tc>
      </w:tr>
      <w:tr>
        <w:tc>
          <w:tcPr>
            <w:tcW w:type="dxa" w:w="850"/>
          </w:tcPr>
          <w:p>
            <w:r>
              <w:rPr>
                <w:sz w:val="19"/>
              </w:rPr>
              <w:t>POST</w:t>
            </w:r>
          </w:p>
        </w:tc>
        <w:tc>
          <w:tcPr>
            <w:tcW w:type="dxa" w:w="2551"/>
          </w:tcPr>
          <w:p>
            <w:r>
              <w:rPr>
                <w:sz w:val="19"/>
              </w:rPr>
              <w:t>/auth/social/:provider</w:t>
            </w:r>
          </w:p>
        </w:tc>
        <w:tc>
          <w:tcPr>
            <w:tcW w:type="dxa" w:w="1984"/>
          </w:tcPr>
          <w:p>
            <w:r>
              <w:rPr>
                <w:sz w:val="19"/>
              </w:rPr>
              <w:t>{ email, name, ... }</w:t>
            </w:r>
          </w:p>
        </w:tc>
        <w:tc>
          <w:tcPr>
            <w:tcW w:type="dxa" w:w="1984"/>
          </w:tcPr>
          <w:p>
            <w:r>
              <w:rPr>
                <w:sz w:val="19"/>
              </w:rPr>
              <w:t>{ token, user }</w:t>
            </w:r>
          </w:p>
        </w:tc>
        <w:tc>
          <w:tcPr>
            <w:tcW w:type="dxa" w:w="1984"/>
          </w:tcPr>
          <w:p>
            <w:r>
              <w:rPr>
                <w:sz w:val="19"/>
              </w:rPr>
              <w:t>Login Google/Zalo/Facebook</w:t>
            </w:r>
          </w:p>
        </w:tc>
      </w:tr>
      <w:tr>
        <w:tc>
          <w:tcPr>
            <w:tcW w:type="dxa" w:w="850"/>
          </w:tcPr>
          <w:p>
            <w:r>
              <w:rPr>
                <w:sz w:val="19"/>
              </w:rPr>
              <w:t>GET</w:t>
            </w:r>
          </w:p>
        </w:tc>
        <w:tc>
          <w:tcPr>
            <w:tcW w:type="dxa" w:w="2551"/>
          </w:tcPr>
          <w:p>
            <w:r>
              <w:rPr>
                <w:sz w:val="19"/>
              </w:rPr>
              <w:t>/me</w:t>
            </w:r>
          </w:p>
        </w:tc>
        <w:tc>
          <w:tcPr>
            <w:tcW w:type="dxa" w:w="1984"/>
          </w:tcPr>
          <w:p>
            <w:r>
              <w:rPr>
                <w:sz w:val="19"/>
              </w:rPr>
              <w:t>—</w:t>
            </w:r>
          </w:p>
        </w:tc>
        <w:tc>
          <w:tcPr>
            <w:tcW w:type="dxa" w:w="1984"/>
          </w:tcPr>
          <w:p>
            <w:r>
              <w:rPr>
                <w:sz w:val="19"/>
              </w:rPr>
              <w:t>{ coinPaid, coinFree, pass, ... }</w:t>
            </w:r>
          </w:p>
        </w:tc>
        <w:tc>
          <w:tcPr>
            <w:tcW w:type="dxa" w:w="1984"/>
          </w:tcPr>
          <w:p>
            <w:r>
              <w:rPr>
                <w:sz w:val="19"/>
              </w:rPr>
              <w:t>Thông tin user</w:t>
            </w:r>
          </w:p>
        </w:tc>
      </w:tr>
      <w:tr>
        <w:tc>
          <w:tcPr>
            <w:tcW w:type="dxa" w:w="850"/>
          </w:tcPr>
          <w:p>
            <w:r>
              <w:rPr>
                <w:sz w:val="19"/>
              </w:rPr>
              <w:t>GET</w:t>
            </w:r>
          </w:p>
        </w:tc>
        <w:tc>
          <w:tcPr>
            <w:tcW w:type="dxa" w:w="2551"/>
          </w:tcPr>
          <w:p>
            <w:r>
              <w:rPr>
                <w:sz w:val="19"/>
              </w:rPr>
              <w:t>/me/library</w:t>
            </w:r>
          </w:p>
        </w:tc>
        <w:tc>
          <w:tcPr>
            <w:tcW w:type="dxa" w:w="1984"/>
          </w:tcPr>
          <w:p>
            <w:r>
              <w:rPr>
                <w:sz w:val="19"/>
              </w:rPr>
              <w:t>—</w:t>
            </w:r>
          </w:p>
        </w:tc>
        <w:tc>
          <w:tcPr>
            <w:tcW w:type="dxa" w:w="1984"/>
          </w:tcPr>
          <w:p>
            <w:r>
              <w:rPr>
                <w:sz w:val="19"/>
              </w:rPr>
              <w:t>{ owned: [{bookId, seq}] }</w:t>
            </w:r>
          </w:p>
        </w:tc>
        <w:tc>
          <w:tcPr>
            <w:tcW w:type="dxa" w:w="1984"/>
          </w:tcPr>
          <w:p>
            <w:r>
              <w:rPr>
                <w:sz w:val="19"/>
              </w:rPr>
              <w:t>Chương đã unlock</w:t>
            </w:r>
          </w:p>
        </w:tc>
      </w:tr>
      <w:tr>
        <w:tc>
          <w:tcPr>
            <w:tcW w:type="dxa" w:w="850"/>
          </w:tcPr>
          <w:p>
            <w:r>
              <w:rPr>
                <w:sz w:val="19"/>
              </w:rPr>
              <w:t>GET</w:t>
            </w:r>
          </w:p>
        </w:tc>
        <w:tc>
          <w:tcPr>
            <w:tcW w:type="dxa" w:w="2551"/>
          </w:tcPr>
          <w:p>
            <w:r>
              <w:rPr>
                <w:sz w:val="19"/>
              </w:rPr>
              <w:t>/wallet/ledger</w:t>
            </w:r>
          </w:p>
        </w:tc>
        <w:tc>
          <w:tcPr>
            <w:tcW w:type="dxa" w:w="1984"/>
          </w:tcPr>
          <w:p>
            <w:r>
              <w:rPr>
                <w:sz w:val="19"/>
              </w:rPr>
              <w:t>—</w:t>
            </w:r>
          </w:p>
        </w:tc>
        <w:tc>
          <w:tcPr>
            <w:tcW w:type="dxa" w:w="1984"/>
          </w:tcPr>
          <w:p>
            <w:r>
              <w:rPr>
                <w:sz w:val="19"/>
              </w:rPr>
              <w:t>{ entries: [...] }</w:t>
            </w:r>
          </w:p>
        </w:tc>
        <w:tc>
          <w:tcPr>
            <w:tcW w:type="dxa" w:w="1984"/>
          </w:tcPr>
          <w:p>
            <w:r>
              <w:rPr>
                <w:sz w:val="19"/>
              </w:rPr>
              <w:t>Lịch sử giao dịch</w:t>
            </w:r>
          </w:p>
        </w:tc>
      </w:tr>
      <w:tr>
        <w:tc>
          <w:tcPr>
            <w:tcW w:type="dxa" w:w="850"/>
          </w:tcPr>
          <w:p>
            <w:r>
              <w:rPr>
                <w:sz w:val="19"/>
              </w:rPr>
              <w:t>POST</w:t>
            </w:r>
          </w:p>
        </w:tc>
        <w:tc>
          <w:tcPr>
            <w:tcW w:type="dxa" w:w="2551"/>
          </w:tcPr>
          <w:p>
            <w:r>
              <w:rPr>
                <w:sz w:val="19"/>
              </w:rPr>
              <w:t>/wallet/topup</w:t>
            </w:r>
          </w:p>
        </w:tc>
        <w:tc>
          <w:tcPr>
            <w:tcW w:type="dxa" w:w="1984"/>
          </w:tcPr>
          <w:p>
            <w:r>
              <w:rPr>
                <w:sz w:val="19"/>
              </w:rPr>
              <w:t>{ packageId, provider, channel }</w:t>
            </w:r>
          </w:p>
        </w:tc>
        <w:tc>
          <w:tcPr>
            <w:tcW w:type="dxa" w:w="1984"/>
          </w:tcPr>
          <w:p>
            <w:r>
              <w:rPr>
                <w:sz w:val="19"/>
              </w:rPr>
              <w:t>{ coins, walletBalance }</w:t>
            </w:r>
          </w:p>
        </w:tc>
        <w:tc>
          <w:tcPr>
            <w:tcW w:type="dxa" w:w="1984"/>
          </w:tcPr>
          <w:p>
            <w:r>
              <w:rPr>
                <w:sz w:val="19"/>
              </w:rPr>
              <w:t>Nạp xu</w:t>
            </w:r>
          </w:p>
        </w:tc>
      </w:tr>
      <w:tr>
        <w:tc>
          <w:tcPr>
            <w:tcW w:type="dxa" w:w="850"/>
          </w:tcPr>
          <w:p>
            <w:r>
              <w:rPr>
                <w:sz w:val="19"/>
              </w:rPr>
              <w:t>POST</w:t>
            </w:r>
          </w:p>
        </w:tc>
        <w:tc>
          <w:tcPr>
            <w:tcW w:type="dxa" w:w="2551"/>
          </w:tcPr>
          <w:p>
            <w:r>
              <w:rPr>
                <w:sz w:val="19"/>
              </w:rPr>
              <w:t>/chapters/:b/:s/unlock</w:t>
            </w:r>
          </w:p>
        </w:tc>
        <w:tc>
          <w:tcPr>
            <w:tcW w:type="dxa" w:w="1984"/>
          </w:tcPr>
          <w:p>
            <w:r>
              <w:rPr>
                <w:sz w:val="19"/>
              </w:rPr>
              <w:t>—</w:t>
            </w:r>
          </w:p>
        </w:tc>
        <w:tc>
          <w:tcPr>
            <w:tcW w:type="dxa" w:w="1984"/>
          </w:tcPr>
          <w:p>
            <w:r>
              <w:rPr>
                <w:sz w:val="19"/>
              </w:rPr>
              <w:t>{ ok, walletBalance }</w:t>
            </w:r>
          </w:p>
        </w:tc>
        <w:tc>
          <w:tcPr>
            <w:tcW w:type="dxa" w:w="1984"/>
          </w:tcPr>
          <w:p>
            <w:r>
              <w:rPr>
                <w:sz w:val="19"/>
              </w:rPr>
              <w:t>Mở khóa chương</w:t>
            </w:r>
          </w:p>
        </w:tc>
      </w:tr>
      <w:tr>
        <w:tc>
          <w:tcPr>
            <w:tcW w:type="dxa" w:w="850"/>
          </w:tcPr>
          <w:p>
            <w:r>
              <w:rPr>
                <w:sz w:val="19"/>
              </w:rPr>
              <w:t>GET</w:t>
            </w:r>
          </w:p>
        </w:tc>
        <w:tc>
          <w:tcPr>
            <w:tcW w:type="dxa" w:w="2551"/>
          </w:tcPr>
          <w:p>
            <w:r>
              <w:rPr>
                <w:sz w:val="19"/>
              </w:rPr>
              <w:t>/chapters/:b/:s</w:t>
            </w:r>
          </w:p>
        </w:tc>
        <w:tc>
          <w:tcPr>
            <w:tcW w:type="dxa" w:w="1984"/>
          </w:tcPr>
          <w:p>
            <w:r>
              <w:rPr>
                <w:sz w:val="19"/>
              </w:rPr>
              <w:t>—</w:t>
            </w:r>
          </w:p>
        </w:tc>
        <w:tc>
          <w:tcPr>
            <w:tcW w:type="dxa" w:w="1984"/>
          </w:tcPr>
          <w:p>
            <w:r>
              <w:rPr>
                <w:sz w:val="19"/>
              </w:rPr>
              <w:t>{ paragraphs: string[] }</w:t>
            </w:r>
          </w:p>
        </w:tc>
        <w:tc>
          <w:tcPr>
            <w:tcW w:type="dxa" w:w="1984"/>
          </w:tcPr>
          <w:p>
            <w:r>
              <w:rPr>
                <w:sz w:val="19"/>
              </w:rPr>
              <w:t>Nội dung chương</w:t>
            </w:r>
          </w:p>
        </w:tc>
      </w:tr>
      <w:tr>
        <w:tc>
          <w:tcPr>
            <w:tcW w:type="dxa" w:w="850"/>
          </w:tcPr>
          <w:p>
            <w:r>
              <w:rPr>
                <w:sz w:val="19"/>
              </w:rPr>
              <w:t>POST</w:t>
            </w:r>
          </w:p>
        </w:tc>
        <w:tc>
          <w:tcPr>
            <w:tcW w:type="dxa" w:w="2551"/>
          </w:tcPr>
          <w:p>
            <w:r>
              <w:rPr>
                <w:sz w:val="19"/>
              </w:rPr>
              <w:t>/reading/heartbeat</w:t>
            </w:r>
          </w:p>
        </w:tc>
        <w:tc>
          <w:tcPr>
            <w:tcW w:type="dxa" w:w="1984"/>
          </w:tcPr>
          <w:p>
            <w:r>
              <w:rPr>
                <w:sz w:val="19"/>
              </w:rPr>
              <w:t>{ bookId, seq, seconds }</w:t>
            </w:r>
          </w:p>
        </w:tc>
        <w:tc>
          <w:tcPr>
            <w:tcW w:type="dxa" w:w="1984"/>
          </w:tcPr>
          <w:p>
            <w:r>
              <w:rPr>
                <w:sz w:val="19"/>
              </w:rPr>
              <w:t>{ ok }</w:t>
            </w:r>
          </w:p>
        </w:tc>
        <w:tc>
          <w:tcPr>
            <w:tcW w:type="dxa" w:w="1984"/>
          </w:tcPr>
          <w:p>
            <w:r>
              <w:rPr>
                <w:sz w:val="19"/>
              </w:rPr>
              <w:t>Tracking thời gian đọc</w:t>
            </w:r>
          </w:p>
        </w:tc>
      </w:tr>
      <w:tr>
        <w:tc>
          <w:tcPr>
            <w:tcW w:type="dxa" w:w="850"/>
          </w:tcPr>
          <w:p>
            <w:r>
              <w:rPr>
                <w:sz w:val="19"/>
              </w:rPr>
              <w:t>POST</w:t>
            </w:r>
          </w:p>
        </w:tc>
        <w:tc>
          <w:tcPr>
            <w:tcW w:type="dxa" w:w="2551"/>
          </w:tcPr>
          <w:p>
            <w:r>
              <w:rPr>
                <w:sz w:val="19"/>
              </w:rPr>
              <w:t>/membership/subscribe</w:t>
            </w:r>
          </w:p>
        </w:tc>
        <w:tc>
          <w:tcPr>
            <w:tcW w:type="dxa" w:w="1984"/>
          </w:tcPr>
          <w:p>
            <w:r>
              <w:rPr>
                <w:sz w:val="19"/>
              </w:rPr>
              <w:t>{ plan, provider, channel }</w:t>
            </w:r>
          </w:p>
        </w:tc>
        <w:tc>
          <w:tcPr>
            <w:tcW w:type="dxa" w:w="1984"/>
          </w:tcPr>
          <w:p>
            <w:r>
              <w:rPr>
                <w:sz w:val="19"/>
              </w:rPr>
              <w:t>{ ok, pass, expiresAt }</w:t>
            </w:r>
          </w:p>
        </w:tc>
        <w:tc>
          <w:tcPr>
            <w:tcW w:type="dxa" w:w="1984"/>
          </w:tcPr>
          <w:p>
            <w:r>
              <w:rPr>
                <w:sz w:val="19"/>
              </w:rPr>
              <w:t>Đăng ký DVERSE+/VIP</w:t>
            </w:r>
          </w:p>
        </w:tc>
      </w:tr>
      <w:tr>
        <w:tc>
          <w:tcPr>
            <w:tcW w:type="dxa" w:w="850"/>
          </w:tcPr>
          <w:p>
            <w:r>
              <w:rPr>
                <w:sz w:val="19"/>
              </w:rPr>
              <w:t>GET</w:t>
            </w:r>
          </w:p>
        </w:tc>
        <w:tc>
          <w:tcPr>
            <w:tcW w:type="dxa" w:w="2551"/>
          </w:tcPr>
          <w:p>
            <w:r>
              <w:rPr>
                <w:sz w:val="19"/>
              </w:rPr>
              <w:t>/rankings?type=</w:t>
            </w:r>
          </w:p>
        </w:tc>
        <w:tc>
          <w:tcPr>
            <w:tcW w:type="dxa" w:w="1984"/>
          </w:tcPr>
          <w:p>
            <w:r>
              <w:rPr>
                <w:sz w:val="19"/>
              </w:rPr>
              <w:t>hot | new | complete | vote</w:t>
            </w:r>
          </w:p>
        </w:tc>
        <w:tc>
          <w:tcPr>
            <w:tcW w:type="dxa" w:w="1984"/>
          </w:tcPr>
          <w:p>
            <w:r>
              <w:rPr>
                <w:sz w:val="19"/>
              </w:rPr>
              <w:t>{ books: [...] }</w:t>
            </w:r>
          </w:p>
        </w:tc>
        <w:tc>
          <w:tcPr>
            <w:tcW w:type="dxa" w:w="1984"/>
          </w:tcPr>
          <w:p>
            <w:r>
              <w:rPr>
                <w:sz w:val="19"/>
              </w:rPr>
              <w:t>Bảng xếp hạng</w:t>
            </w:r>
          </w:p>
        </w:tc>
      </w:tr>
      <w:tr>
        <w:tc>
          <w:tcPr>
            <w:tcW w:type="dxa" w:w="850"/>
          </w:tcPr>
          <w:p>
            <w:r>
              <w:rPr>
                <w:sz w:val="19"/>
              </w:rPr>
              <w:t>POST</w:t>
            </w:r>
          </w:p>
        </w:tc>
        <w:tc>
          <w:tcPr>
            <w:tcW w:type="dxa" w:w="2551"/>
          </w:tcPr>
          <w:p>
            <w:r>
              <w:rPr>
                <w:sz w:val="19"/>
              </w:rPr>
              <w:t>/books/:id/donate</w:t>
            </w:r>
          </w:p>
        </w:tc>
        <w:tc>
          <w:tcPr>
            <w:tcW w:type="dxa" w:w="1984"/>
          </w:tcPr>
          <w:p>
            <w:r>
              <w:rPr>
                <w:sz w:val="19"/>
              </w:rPr>
              <w:t>{ amount, message }</w:t>
            </w:r>
          </w:p>
        </w:tc>
        <w:tc>
          <w:tcPr>
            <w:tcW w:type="dxa" w:w="1984"/>
          </w:tcPr>
          <w:p>
            <w:r>
              <w:rPr>
                <w:sz w:val="19"/>
              </w:rPr>
              <w:t>{ ok }</w:t>
            </w:r>
          </w:p>
        </w:tc>
        <w:tc>
          <w:tcPr>
            <w:tcW w:type="dxa" w:w="1984"/>
          </w:tcPr>
          <w:p>
            <w:r>
              <w:rPr>
                <w:sz w:val="19"/>
              </w:rPr>
              <w:t>Tặng xu cho tác giả</w:t>
            </w:r>
          </w:p>
        </w:tc>
      </w:tr>
      <w:tr>
        <w:tc>
          <w:tcPr>
            <w:tcW w:type="dxa" w:w="850"/>
          </w:tcPr>
          <w:p>
            <w:r>
              <w:rPr>
                <w:sz w:val="19"/>
              </w:rPr>
              <w:t>GET</w:t>
            </w:r>
          </w:p>
        </w:tc>
        <w:tc>
          <w:tcPr>
            <w:tcW w:type="dxa" w:w="2551"/>
          </w:tcPr>
          <w:p>
            <w:r>
              <w:rPr>
                <w:sz w:val="19"/>
              </w:rPr>
              <w:t>/books/:id/donors</w:t>
            </w:r>
          </w:p>
        </w:tc>
        <w:tc>
          <w:tcPr>
            <w:tcW w:type="dxa" w:w="1984"/>
          </w:tcPr>
          <w:p>
            <w:r>
              <w:rPr>
                <w:sz w:val="19"/>
              </w:rPr>
              <w:t>—</w:t>
            </w:r>
          </w:p>
        </w:tc>
        <w:tc>
          <w:tcPr>
            <w:tcW w:type="dxa" w:w="1984"/>
          </w:tcPr>
          <w:p>
            <w:r>
              <w:rPr>
                <w:sz w:val="19"/>
              </w:rPr>
              <w:t>{ donors: [...] }</w:t>
            </w:r>
          </w:p>
        </w:tc>
        <w:tc>
          <w:tcPr>
            <w:tcW w:type="dxa" w:w="1984"/>
          </w:tcPr>
          <w:p>
            <w:r>
              <w:rPr>
                <w:sz w:val="19"/>
              </w:rPr>
              <w:t>Leaderboard ủng hộ</w:t>
            </w:r>
          </w:p>
        </w:tc>
      </w:tr>
      <w:tr>
        <w:tc>
          <w:tcPr>
            <w:tcW w:type="dxa" w:w="850"/>
          </w:tcPr>
          <w:p>
            <w:r>
              <w:rPr>
                <w:sz w:val="19"/>
              </w:rPr>
              <w:t>GET</w:t>
            </w:r>
          </w:p>
        </w:tc>
        <w:tc>
          <w:tcPr>
            <w:tcW w:type="dxa" w:w="2551"/>
          </w:tcPr>
          <w:p>
            <w:r>
              <w:rPr>
                <w:sz w:val="19"/>
              </w:rPr>
              <w:t>/spin/status</w:t>
            </w:r>
          </w:p>
        </w:tc>
        <w:tc>
          <w:tcPr>
            <w:tcW w:type="dxa" w:w="1984"/>
          </w:tcPr>
          <w:p>
            <w:r>
              <w:rPr>
                <w:sz w:val="19"/>
              </w:rPr>
              <w:t>—</w:t>
            </w:r>
          </w:p>
        </w:tc>
        <w:tc>
          <w:tcPr>
            <w:tcW w:type="dxa" w:w="1984"/>
          </w:tcPr>
          <w:p>
            <w:r>
              <w:rPr>
                <w:sz w:val="19"/>
              </w:rPr>
              <w:t>{ freeLeft, nextReset }</w:t>
            </w:r>
          </w:p>
        </w:tc>
        <w:tc>
          <w:tcPr>
            <w:tcW w:type="dxa" w:w="1984"/>
          </w:tcPr>
          <w:p>
            <w:r>
              <w:rPr>
                <w:sz w:val="19"/>
              </w:rPr>
              <w:t>Trạng thái vòng quay</w:t>
            </w:r>
          </w:p>
        </w:tc>
      </w:tr>
      <w:tr>
        <w:tc>
          <w:tcPr>
            <w:tcW w:type="dxa" w:w="850"/>
          </w:tcPr>
          <w:p>
            <w:r>
              <w:rPr>
                <w:sz w:val="19"/>
              </w:rPr>
              <w:t>POST</w:t>
            </w:r>
          </w:p>
        </w:tc>
        <w:tc>
          <w:tcPr>
            <w:tcW w:type="dxa" w:w="2551"/>
          </w:tcPr>
          <w:p>
            <w:r>
              <w:rPr>
                <w:sz w:val="19"/>
              </w:rPr>
              <w:t>/spin</w:t>
            </w:r>
          </w:p>
        </w:tc>
        <w:tc>
          <w:tcPr>
            <w:tcW w:type="dxa" w:w="1984"/>
          </w:tcPr>
          <w:p>
            <w:r>
              <w:rPr>
                <w:sz w:val="19"/>
              </w:rPr>
              <w:t>{ combo, spinToken }</w:t>
            </w:r>
          </w:p>
        </w:tc>
        <w:tc>
          <w:tcPr>
            <w:tcW w:type="dxa" w:w="1984"/>
          </w:tcPr>
          <w:p>
            <w:r>
              <w:rPr>
                <w:sz w:val="19"/>
              </w:rPr>
              <w:t>{ reward, walletBalance }</w:t>
            </w:r>
          </w:p>
        </w:tc>
        <w:tc>
          <w:tcPr>
            <w:tcW w:type="dxa" w:w="1984"/>
          </w:tcPr>
          <w:p>
            <w:r>
              <w:rPr>
                <w:sz w:val="19"/>
              </w:rPr>
              <w:t>Quay vòng may mắn</w:t>
            </w:r>
          </w:p>
        </w:tc>
      </w:tr>
      <w:tr>
        <w:tc>
          <w:tcPr>
            <w:tcW w:type="dxa" w:w="850"/>
          </w:tcPr>
          <w:p>
            <w:r>
              <w:rPr>
                <w:sz w:val="19"/>
              </w:rPr>
              <w:t>POST</w:t>
            </w:r>
          </w:p>
        </w:tc>
        <w:tc>
          <w:tcPr>
            <w:tcW w:type="dxa" w:w="2551"/>
          </w:tcPr>
          <w:p>
            <w:r>
              <w:rPr>
                <w:sz w:val="19"/>
              </w:rPr>
              <w:t>/gacha/pull</w:t>
            </w:r>
          </w:p>
        </w:tc>
        <w:tc>
          <w:tcPr>
            <w:tcW w:type="dxa" w:w="1984"/>
          </w:tcPr>
          <w:p>
            <w:r>
              <w:rPr>
                <w:sz w:val="19"/>
              </w:rPr>
              <w:t>{ poolId, count }</w:t>
            </w:r>
          </w:p>
        </w:tc>
        <w:tc>
          <w:tcPr>
            <w:tcW w:type="dxa" w:w="1984"/>
          </w:tcPr>
          <w:p>
            <w:r>
              <w:rPr>
                <w:sz w:val="19"/>
              </w:rPr>
              <w:t>{ cards: [...] }</w:t>
            </w:r>
          </w:p>
        </w:tc>
        <w:tc>
          <w:tcPr>
            <w:tcW w:type="dxa" w:w="1984"/>
          </w:tcPr>
          <w:p>
            <w:r>
              <w:rPr>
                <w:sz w:val="19"/>
              </w:rPr>
              <w:t>Triệu hồi nhân vật</w:t>
            </w:r>
          </w:p>
        </w:tc>
      </w:tr>
      <w:tr>
        <w:tc>
          <w:tcPr>
            <w:tcW w:type="dxa" w:w="850"/>
          </w:tcPr>
          <w:p>
            <w:r>
              <w:rPr>
                <w:sz w:val="19"/>
              </w:rPr>
              <w:t>GET</w:t>
            </w:r>
          </w:p>
        </w:tc>
        <w:tc>
          <w:tcPr>
            <w:tcW w:type="dxa" w:w="2551"/>
          </w:tcPr>
          <w:p>
            <w:r>
              <w:rPr>
                <w:sz w:val="19"/>
              </w:rPr>
              <w:t>/gacha/pools</w:t>
            </w:r>
          </w:p>
        </w:tc>
        <w:tc>
          <w:tcPr>
            <w:tcW w:type="dxa" w:w="1984"/>
          </w:tcPr>
          <w:p>
            <w:r>
              <w:rPr>
                <w:sz w:val="19"/>
              </w:rPr>
              <w:t>—</w:t>
            </w:r>
          </w:p>
        </w:tc>
        <w:tc>
          <w:tcPr>
            <w:tcW w:type="dxa" w:w="1984"/>
          </w:tcPr>
          <w:p>
            <w:r>
              <w:rPr>
                <w:sz w:val="19"/>
              </w:rPr>
              <w:t>{ pools: [...] }</w:t>
            </w:r>
          </w:p>
        </w:tc>
        <w:tc>
          <w:tcPr>
            <w:tcW w:type="dxa" w:w="1984"/>
          </w:tcPr>
          <w:p>
            <w:r>
              <w:rPr>
                <w:sz w:val="19"/>
              </w:rPr>
              <w:t>Danh sách pool gacha</w:t>
            </w:r>
          </w:p>
        </w:tc>
      </w:tr>
      <w:tr>
        <w:tc>
          <w:tcPr>
            <w:tcW w:type="dxa" w:w="850"/>
          </w:tcPr>
          <w:p>
            <w:r>
              <w:rPr>
                <w:sz w:val="19"/>
              </w:rPr>
              <w:t>GET</w:t>
            </w:r>
          </w:p>
        </w:tc>
        <w:tc>
          <w:tcPr>
            <w:tcW w:type="dxa" w:w="2551"/>
          </w:tcPr>
          <w:p>
            <w:r>
              <w:rPr>
                <w:sz w:val="19"/>
              </w:rPr>
              <w:t>/gacha/inventory</w:t>
            </w:r>
          </w:p>
        </w:tc>
        <w:tc>
          <w:tcPr>
            <w:tcW w:type="dxa" w:w="1984"/>
          </w:tcPr>
          <w:p>
            <w:r>
              <w:rPr>
                <w:sz w:val="19"/>
              </w:rPr>
              <w:t>—</w:t>
            </w:r>
          </w:p>
        </w:tc>
        <w:tc>
          <w:tcPr>
            <w:tcW w:type="dxa" w:w="1984"/>
          </w:tcPr>
          <w:p>
            <w:r>
              <w:rPr>
                <w:sz w:val="19"/>
              </w:rPr>
              <w:t>{ cards: [...] }</w:t>
            </w:r>
          </w:p>
        </w:tc>
        <w:tc>
          <w:tcPr>
            <w:tcW w:type="dxa" w:w="1984"/>
          </w:tcPr>
          <w:p>
            <w:r>
              <w:rPr>
                <w:sz w:val="19"/>
              </w:rPr>
              <w:t>Bộ sưu tập nhân vật</w:t>
            </w:r>
          </w:p>
        </w:tc>
      </w:tr>
      <w:tr>
        <w:tc>
          <w:tcPr>
            <w:tcW w:type="dxa" w:w="850"/>
          </w:tcPr>
          <w:p>
            <w:r>
              <w:rPr>
                <w:sz w:val="19"/>
              </w:rPr>
              <w:t>GET</w:t>
            </w:r>
          </w:p>
        </w:tc>
        <w:tc>
          <w:tcPr>
            <w:tcW w:type="dxa" w:w="2551"/>
          </w:tcPr>
          <w:p>
            <w:r>
              <w:rPr>
                <w:sz w:val="19"/>
              </w:rPr>
              <w:t>/redpacket/open</w:t>
            </w:r>
          </w:p>
        </w:tc>
        <w:tc>
          <w:tcPr>
            <w:tcW w:type="dxa" w:w="1984"/>
          </w:tcPr>
          <w:p>
            <w:r>
              <w:rPr>
                <w:sz w:val="19"/>
              </w:rPr>
              <w:t>—</w:t>
            </w:r>
          </w:p>
        </w:tc>
        <w:tc>
          <w:tcPr>
            <w:tcW w:type="dxa" w:w="1984"/>
          </w:tcPr>
          <w:p>
            <w:r>
              <w:rPr>
                <w:sz w:val="19"/>
              </w:rPr>
              <w:t>{ packets: [...] }</w:t>
            </w:r>
          </w:p>
        </w:tc>
        <w:tc>
          <w:tcPr>
            <w:tcW w:type="dxa" w:w="1984"/>
          </w:tcPr>
          <w:p>
            <w:r>
              <w:rPr>
                <w:sz w:val="19"/>
              </w:rPr>
              <w:t>Lì xì đang mở</w:t>
            </w:r>
          </w:p>
        </w:tc>
      </w:tr>
      <w:tr>
        <w:tc>
          <w:tcPr>
            <w:tcW w:type="dxa" w:w="850"/>
          </w:tcPr>
          <w:p>
            <w:r>
              <w:rPr>
                <w:sz w:val="19"/>
              </w:rPr>
              <w:t>POST</w:t>
            </w:r>
          </w:p>
        </w:tc>
        <w:tc>
          <w:tcPr>
            <w:tcW w:type="dxa" w:w="2551"/>
          </w:tcPr>
          <w:p>
            <w:r>
              <w:rPr>
                <w:sz w:val="19"/>
              </w:rPr>
              <w:t>/redpacket/:id/claim</w:t>
            </w:r>
          </w:p>
        </w:tc>
        <w:tc>
          <w:tcPr>
            <w:tcW w:type="dxa" w:w="1984"/>
          </w:tcPr>
          <w:p>
            <w:r>
              <w:rPr>
                <w:sz w:val="19"/>
              </w:rPr>
              <w:t>—</w:t>
            </w:r>
          </w:p>
        </w:tc>
        <w:tc>
          <w:tcPr>
            <w:tcW w:type="dxa" w:w="1984"/>
          </w:tcPr>
          <w:p>
            <w:r>
              <w:rPr>
                <w:sz w:val="19"/>
              </w:rPr>
              <w:t>{ amount, balance }</w:t>
            </w:r>
          </w:p>
        </w:tc>
        <w:tc>
          <w:tcPr>
            <w:tcW w:type="dxa" w:w="1984"/>
          </w:tcPr>
          <w:p>
            <w:r>
              <w:rPr>
                <w:sz w:val="19"/>
              </w:rPr>
              <w:t>Nhận lì xì</w:t>
            </w:r>
          </w:p>
        </w:tc>
      </w:tr>
      <w:tr>
        <w:tc>
          <w:tcPr>
            <w:tcW w:type="dxa" w:w="850"/>
          </w:tcPr>
          <w:p>
            <w:r>
              <w:rPr>
                <w:sz w:val="19"/>
              </w:rPr>
              <w:t>GET</w:t>
            </w:r>
          </w:p>
        </w:tc>
        <w:tc>
          <w:tcPr>
            <w:tcW w:type="dxa" w:w="2551"/>
          </w:tcPr>
          <w:p>
            <w:r>
              <w:rPr>
                <w:sz w:val="19"/>
              </w:rPr>
              <w:t>/ranking/characters</w:t>
            </w:r>
          </w:p>
        </w:tc>
        <w:tc>
          <w:tcPr>
            <w:tcW w:type="dxa" w:w="1984"/>
          </w:tcPr>
          <w:p>
            <w:r>
              <w:rPr>
                <w:sz w:val="19"/>
              </w:rPr>
              <w:t>—</w:t>
            </w:r>
          </w:p>
        </w:tc>
        <w:tc>
          <w:tcPr>
            <w:tcW w:type="dxa" w:w="1984"/>
          </w:tcPr>
          <w:p>
            <w:r>
              <w:rPr>
                <w:sz w:val="19"/>
              </w:rPr>
              <w:t>{ characters: [...] }</w:t>
            </w:r>
          </w:p>
        </w:tc>
        <w:tc>
          <w:tcPr>
            <w:tcW w:type="dxa" w:w="1984"/>
          </w:tcPr>
          <w:p>
            <w:r>
              <w:rPr>
                <w:sz w:val="19"/>
              </w:rPr>
              <w:t>Bảng xếp hạng nhân vật</w:t>
            </w:r>
          </w:p>
        </w:tc>
      </w:tr>
      <w:tr>
        <w:tc>
          <w:tcPr>
            <w:tcW w:type="dxa" w:w="850"/>
          </w:tcPr>
          <w:p>
            <w:r>
              <w:rPr>
                <w:sz w:val="19"/>
              </w:rPr>
              <w:t>POST</w:t>
            </w:r>
          </w:p>
        </w:tc>
        <w:tc>
          <w:tcPr>
            <w:tcW w:type="dxa" w:w="2551"/>
          </w:tcPr>
          <w:p>
            <w:r>
              <w:rPr>
                <w:sz w:val="19"/>
              </w:rPr>
              <w:t>/ranking/characters/vote</w:t>
            </w:r>
          </w:p>
        </w:tc>
        <w:tc>
          <w:tcPr>
            <w:tcW w:type="dxa" w:w="1984"/>
          </w:tcPr>
          <w:p>
            <w:r>
              <w:rPr>
                <w:sz w:val="19"/>
              </w:rPr>
              <w:t>{ name }</w:t>
            </w:r>
          </w:p>
        </w:tc>
        <w:tc>
          <w:tcPr>
            <w:tcW w:type="dxa" w:w="1984"/>
          </w:tcPr>
          <w:p>
            <w:r>
              <w:rPr>
                <w:sz w:val="19"/>
              </w:rPr>
              <w:t>{ ok, rank }</w:t>
            </w:r>
          </w:p>
        </w:tc>
        <w:tc>
          <w:tcPr>
            <w:tcW w:type="dxa" w:w="1984"/>
          </w:tcPr>
          <w:p>
            <w:r>
              <w:rPr>
                <w:sz w:val="19"/>
              </w:rPr>
              <w:t>Bỏ phiếu nhân vật</w:t>
            </w:r>
          </w:p>
        </w:tc>
      </w:tr>
      <w:tr>
        <w:tc>
          <w:tcPr>
            <w:tcW w:type="dxa" w:w="850"/>
          </w:tcPr>
          <w:p>
            <w:r>
              <w:rPr>
                <w:sz w:val="19"/>
              </w:rPr>
              <w:t>POST</w:t>
            </w:r>
          </w:p>
        </w:tc>
        <w:tc>
          <w:tcPr>
            <w:tcW w:type="dxa" w:w="2551"/>
          </w:tcPr>
          <w:p>
            <w:r>
              <w:rPr>
                <w:sz w:val="19"/>
              </w:rPr>
              <w:t>/payment/vnpay/create</w:t>
            </w:r>
          </w:p>
        </w:tc>
        <w:tc>
          <w:tcPr>
            <w:tcW w:type="dxa" w:w="1984"/>
          </w:tcPr>
          <w:p>
            <w:r>
              <w:rPr>
                <w:sz w:val="19"/>
              </w:rPr>
              <w:t>{ packageId, bankCode }</w:t>
            </w:r>
          </w:p>
        </w:tc>
        <w:tc>
          <w:tcPr>
            <w:tcW w:type="dxa" w:w="1984"/>
          </w:tcPr>
          <w:p>
            <w:r>
              <w:rPr>
                <w:sz w:val="19"/>
              </w:rPr>
              <w:t>{ payUrl }</w:t>
            </w:r>
          </w:p>
        </w:tc>
        <w:tc>
          <w:tcPr>
            <w:tcW w:type="dxa" w:w="1984"/>
          </w:tcPr>
          <w:p>
            <w:r>
              <w:rPr>
                <w:sz w:val="19"/>
              </w:rPr>
              <w:t>Tạo VNPay payment URL</w:t>
            </w:r>
          </w:p>
        </w:tc>
      </w:tr>
    </w:tbl>
    <w:p>
      <w:pPr>
        <w:pStyle w:val="Heading2"/>
      </w:pPr>
      <w:r>
        <w:t>4.3 API cần bổ sung cho Production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850"/>
          </w:tcPr>
          <w:p>
            <w:r>
              <w:rPr>
                <w:b/>
                <w:sz w:val="20"/>
              </w:rPr>
              <w:t>Method</w:t>
            </w:r>
          </w:p>
        </w:tc>
        <w:tc>
          <w:tcPr>
            <w:tcW w:type="dxa" w:w="2835"/>
          </w:tcPr>
          <w:p>
            <w:r>
              <w:rPr>
                <w:b/>
                <w:sz w:val="20"/>
              </w:rPr>
              <w:t>Path</w:t>
            </w:r>
          </w:p>
        </w:tc>
        <w:tc>
          <w:tcPr>
            <w:tcW w:type="dxa" w:w="1984"/>
          </w:tcPr>
          <w:p>
            <w:r>
              <w:rPr>
                <w:b/>
                <w:sz w:val="20"/>
              </w:rPr>
              <w:t>Body</w:t>
            </w:r>
          </w:p>
        </w:tc>
        <w:tc>
          <w:tcPr>
            <w:tcW w:type="dxa" w:w="3685"/>
          </w:tcPr>
          <w:p>
            <w:r>
              <w:rPr>
                <w:b/>
                <w:sz w:val="20"/>
              </w:rPr>
              <w:t>Mô tả</w:t>
            </w:r>
          </w:p>
        </w:tc>
      </w:tr>
      <w:tr>
        <w:tc>
          <w:tcPr>
            <w:tcW w:type="dxa" w:w="850"/>
          </w:tcPr>
          <w:p>
            <w:r>
              <w:rPr>
                <w:sz w:val="19"/>
              </w:rPr>
              <w:t>POST</w:t>
            </w:r>
          </w:p>
        </w:tc>
        <w:tc>
          <w:tcPr>
            <w:tcW w:type="dxa" w:w="2835"/>
          </w:tcPr>
          <w:p>
            <w:r>
              <w:rPr>
                <w:sz w:val="19"/>
              </w:rPr>
              <w:t>/books</w:t>
            </w:r>
          </w:p>
        </w:tc>
        <w:tc>
          <w:tcPr>
            <w:tcW w:type="dxa" w:w="1984"/>
          </w:tcPr>
          <w:p>
            <w:r>
              <w:rPr>
                <w:sz w:val="19"/>
              </w:rPr>
              <w:t>{ ...bookData }</w:t>
            </w:r>
          </w:p>
        </w:tc>
        <w:tc>
          <w:tcPr>
            <w:tcW w:type="dxa" w:w="3685"/>
          </w:tcPr>
          <w:p>
            <w:r>
              <w:rPr>
                <w:sz w:val="19"/>
              </w:rPr>
              <w:t>Create book (Creator upload)</w:t>
            </w:r>
          </w:p>
        </w:tc>
      </w:tr>
      <w:tr>
        <w:tc>
          <w:tcPr>
            <w:tcW w:type="dxa" w:w="850"/>
          </w:tcPr>
          <w:p>
            <w:r>
              <w:rPr>
                <w:sz w:val="19"/>
              </w:rPr>
              <w:t>POST</w:t>
            </w:r>
          </w:p>
        </w:tc>
        <w:tc>
          <w:tcPr>
            <w:tcW w:type="dxa" w:w="2835"/>
          </w:tcPr>
          <w:p>
            <w:r>
              <w:rPr>
                <w:sz w:val="19"/>
              </w:rPr>
              <w:t>/chapters</w:t>
            </w:r>
          </w:p>
        </w:tc>
        <w:tc>
          <w:tcPr>
            <w:tcW w:type="dxa" w:w="1984"/>
          </w:tcPr>
          <w:p>
            <w:r>
              <w:rPr>
                <w:sz w:val="19"/>
              </w:rPr>
              <w:t>{ bookId, seq, content }</w:t>
            </w:r>
          </w:p>
        </w:tc>
        <w:tc>
          <w:tcPr>
            <w:tcW w:type="dxa" w:w="3685"/>
          </w:tcPr>
          <w:p>
            <w:r>
              <w:rPr>
                <w:sz w:val="19"/>
              </w:rPr>
              <w:t>Upload chương mới</w:t>
            </w:r>
          </w:p>
        </w:tc>
      </w:tr>
      <w:tr>
        <w:tc>
          <w:tcPr>
            <w:tcW w:type="dxa" w:w="850"/>
          </w:tcPr>
          <w:p>
            <w:r>
              <w:rPr>
                <w:sz w:val="19"/>
              </w:rPr>
              <w:t>GET</w:t>
            </w:r>
          </w:p>
        </w:tc>
        <w:tc>
          <w:tcPr>
            <w:tcW w:type="dxa" w:w="2835"/>
          </w:tcPr>
          <w:p>
            <w:r>
              <w:rPr>
                <w:sz w:val="19"/>
              </w:rPr>
              <w:t>/books?cat=&amp;sort=&amp;page=</w:t>
            </w:r>
          </w:p>
        </w:tc>
        <w:tc>
          <w:tcPr>
            <w:tcW w:type="dxa" w:w="1984"/>
          </w:tcPr>
          <w:p>
            <w:r>
              <w:rPr>
                <w:sz w:val="19"/>
              </w:rPr>
              <w:t>—</w:t>
            </w:r>
          </w:p>
        </w:tc>
        <w:tc>
          <w:tcPr>
            <w:tcW w:type="dxa" w:w="3685"/>
          </w:tcPr>
          <w:p>
            <w:r>
              <w:rPr>
                <w:sz w:val="19"/>
              </w:rPr>
              <w:t>Browse books với pagination</w:t>
            </w:r>
          </w:p>
        </w:tc>
      </w:tr>
      <w:tr>
        <w:tc>
          <w:tcPr>
            <w:tcW w:type="dxa" w:w="850"/>
          </w:tcPr>
          <w:p>
            <w:r>
              <w:rPr>
                <w:sz w:val="19"/>
              </w:rPr>
              <w:t>GET</w:t>
            </w:r>
          </w:p>
        </w:tc>
        <w:tc>
          <w:tcPr>
            <w:tcW w:type="dxa" w:w="2835"/>
          </w:tcPr>
          <w:p>
            <w:r>
              <w:rPr>
                <w:sz w:val="19"/>
              </w:rPr>
              <w:t>/notifications</w:t>
            </w:r>
          </w:p>
        </w:tc>
        <w:tc>
          <w:tcPr>
            <w:tcW w:type="dxa" w:w="1984"/>
          </w:tcPr>
          <w:p>
            <w:r>
              <w:rPr>
                <w:sz w:val="19"/>
              </w:rPr>
              <w:t>—</w:t>
            </w:r>
          </w:p>
        </w:tc>
        <w:tc>
          <w:tcPr>
            <w:tcW w:type="dxa" w:w="3685"/>
          </w:tcPr>
          <w:p>
            <w:r>
              <w:rPr>
                <w:sz w:val="19"/>
              </w:rPr>
              <w:t>Lấy thông báo server-side</w:t>
            </w:r>
          </w:p>
        </w:tc>
      </w:tr>
      <w:tr>
        <w:tc>
          <w:tcPr>
            <w:tcW w:type="dxa" w:w="850"/>
          </w:tcPr>
          <w:p>
            <w:r>
              <w:rPr>
                <w:sz w:val="19"/>
              </w:rPr>
              <w:t>POST</w:t>
            </w:r>
          </w:p>
        </w:tc>
        <w:tc>
          <w:tcPr>
            <w:tcW w:type="dxa" w:w="2835"/>
          </w:tcPr>
          <w:p>
            <w:r>
              <w:rPr>
                <w:sz w:val="19"/>
              </w:rPr>
              <w:t>/reading/offline/sync</w:t>
            </w:r>
          </w:p>
        </w:tc>
        <w:tc>
          <w:tcPr>
            <w:tcW w:type="dxa" w:w="1984"/>
          </w:tcPr>
          <w:p>
            <w:r>
              <w:rPr>
                <w:sz w:val="19"/>
              </w:rPr>
              <w:t>{ reads: [...] }</w:t>
            </w:r>
          </w:p>
        </w:tc>
        <w:tc>
          <w:tcPr>
            <w:tcW w:type="dxa" w:w="3685"/>
          </w:tcPr>
          <w:p>
            <w:r>
              <w:rPr>
                <w:sz w:val="19"/>
              </w:rPr>
              <w:t>Sync offline reading data</w:t>
            </w:r>
          </w:p>
        </w:tc>
      </w:tr>
      <w:tr>
        <w:tc>
          <w:tcPr>
            <w:tcW w:type="dxa" w:w="850"/>
          </w:tcPr>
          <w:p>
            <w:r>
              <w:rPr>
                <w:sz w:val="19"/>
              </w:rPr>
              <w:t>POST</w:t>
            </w:r>
          </w:p>
        </w:tc>
        <w:tc>
          <w:tcPr>
            <w:tcW w:type="dxa" w:w="2835"/>
          </w:tcPr>
          <w:p>
            <w:r>
              <w:rPr>
                <w:sz w:val="19"/>
              </w:rPr>
              <w:t>/auth/logout</w:t>
            </w:r>
          </w:p>
        </w:tc>
        <w:tc>
          <w:tcPr>
            <w:tcW w:type="dxa" w:w="1984"/>
          </w:tcPr>
          <w:p>
            <w:r>
              <w:rPr>
                <w:sz w:val="19"/>
              </w:rPr>
              <w:t>—</w:t>
            </w:r>
          </w:p>
        </w:tc>
        <w:tc>
          <w:tcPr>
            <w:tcW w:type="dxa" w:w="3685"/>
          </w:tcPr>
          <w:p>
            <w:r>
              <w:rPr>
                <w:sz w:val="19"/>
              </w:rPr>
              <w:t>Invalidate token</w:t>
            </w:r>
          </w:p>
        </w:tc>
      </w:tr>
      <w:tr>
        <w:tc>
          <w:tcPr>
            <w:tcW w:type="dxa" w:w="850"/>
          </w:tcPr>
          <w:p>
            <w:r>
              <w:rPr>
                <w:sz w:val="19"/>
              </w:rPr>
              <w:t>POST</w:t>
            </w:r>
          </w:p>
        </w:tc>
        <w:tc>
          <w:tcPr>
            <w:tcW w:type="dxa" w:w="2835"/>
          </w:tcPr>
          <w:p>
            <w:r>
              <w:rPr>
                <w:sz w:val="19"/>
              </w:rPr>
              <w:t>/auth/refresh</w:t>
            </w:r>
          </w:p>
        </w:tc>
        <w:tc>
          <w:tcPr>
            <w:tcW w:type="dxa" w:w="1984"/>
          </w:tcPr>
          <w:p>
            <w:r>
              <w:rPr>
                <w:sz w:val="19"/>
              </w:rPr>
              <w:t>{ refreshToken }</w:t>
            </w:r>
          </w:p>
        </w:tc>
        <w:tc>
          <w:tcPr>
            <w:tcW w:type="dxa" w:w="3685"/>
          </w:tcPr>
          <w:p>
            <w:r>
              <w:rPr>
                <w:sz w:val="19"/>
              </w:rPr>
              <w:t>Refresh access token</w:t>
            </w:r>
          </w:p>
        </w:tc>
      </w:tr>
      <w:tr>
        <w:tc>
          <w:tcPr>
            <w:tcW w:type="dxa" w:w="850"/>
          </w:tcPr>
          <w:p>
            <w:r>
              <w:rPr>
                <w:sz w:val="19"/>
              </w:rPr>
              <w:t>POST</w:t>
            </w:r>
          </w:p>
        </w:tc>
        <w:tc>
          <w:tcPr>
            <w:tcW w:type="dxa" w:w="2835"/>
          </w:tcPr>
          <w:p>
            <w:r>
              <w:rPr>
                <w:sz w:val="19"/>
              </w:rPr>
              <w:t>/users/preferences</w:t>
            </w:r>
          </w:p>
        </w:tc>
        <w:tc>
          <w:tcPr>
            <w:tcW w:type="dxa" w:w="1984"/>
          </w:tcPr>
          <w:p>
            <w:r>
              <w:rPr>
                <w:sz w:val="19"/>
              </w:rPr>
              <w:t>{ format, genres }</w:t>
            </w:r>
          </w:p>
        </w:tc>
        <w:tc>
          <w:tcPr>
            <w:tcW w:type="dxa" w:w="3685"/>
          </w:tcPr>
          <w:p>
            <w:r>
              <w:rPr>
                <w:sz w:val="19"/>
              </w:rPr>
              <w:t>Lưu reading preferences</w:t>
            </w:r>
          </w:p>
        </w:tc>
      </w:tr>
      <w:tr>
        <w:tc>
          <w:tcPr>
            <w:tcW w:type="dxa" w:w="850"/>
          </w:tcPr>
          <w:p>
            <w:r>
              <w:rPr>
                <w:sz w:val="19"/>
              </w:rPr>
              <w:t>GET</w:t>
            </w:r>
          </w:p>
        </w:tc>
        <w:tc>
          <w:tcPr>
            <w:tcW w:type="dxa" w:w="2835"/>
          </w:tcPr>
          <w:p>
            <w:r>
              <w:rPr>
                <w:sz w:val="19"/>
              </w:rPr>
              <w:t>/me/achievements</w:t>
            </w:r>
          </w:p>
        </w:tc>
        <w:tc>
          <w:tcPr>
            <w:tcW w:type="dxa" w:w="1984"/>
          </w:tcPr>
          <w:p>
            <w:r>
              <w:rPr>
                <w:sz w:val="19"/>
              </w:rPr>
              <w:t>—</w:t>
            </w:r>
          </w:p>
        </w:tc>
        <w:tc>
          <w:tcPr>
            <w:tcW w:type="dxa" w:w="3685"/>
          </w:tcPr>
          <w:p>
            <w:r>
              <w:rPr>
                <w:sz w:val="19"/>
              </w:rPr>
              <w:t>Achievements từ server</w:t>
            </w:r>
          </w:p>
        </w:tc>
      </w:tr>
      <w:tr>
        <w:tc>
          <w:tcPr>
            <w:tcW w:type="dxa" w:w="850"/>
          </w:tcPr>
          <w:p>
            <w:r>
              <w:rPr>
                <w:sz w:val="19"/>
              </w:rPr>
              <w:t>POST</w:t>
            </w:r>
          </w:p>
        </w:tc>
        <w:tc>
          <w:tcPr>
            <w:tcW w:type="dxa" w:w="2835"/>
          </w:tcPr>
          <w:p>
            <w:r>
              <w:rPr>
                <w:sz w:val="19"/>
              </w:rPr>
              <w:t>/comments</w:t>
            </w:r>
          </w:p>
        </w:tc>
        <w:tc>
          <w:tcPr>
            <w:tcW w:type="dxa" w:w="1984"/>
          </w:tcPr>
          <w:p>
            <w:r>
              <w:rPr>
                <w:sz w:val="19"/>
              </w:rPr>
              <w:t>{ bookId, seq, paraIdx, text }</w:t>
            </w:r>
          </w:p>
        </w:tc>
        <w:tc>
          <w:tcPr>
            <w:tcW w:type="dxa" w:w="3685"/>
          </w:tcPr>
          <w:p>
            <w:r>
              <w:rPr>
                <w:sz w:val="19"/>
              </w:rPr>
              <w:t>Post bình luận</w:t>
            </w:r>
          </w:p>
        </w:tc>
      </w:tr>
      <w:tr>
        <w:tc>
          <w:tcPr>
            <w:tcW w:type="dxa" w:w="850"/>
          </w:tcPr>
          <w:p>
            <w:r>
              <w:rPr>
                <w:sz w:val="19"/>
              </w:rPr>
              <w:t>GET</w:t>
            </w:r>
          </w:p>
        </w:tc>
        <w:tc>
          <w:tcPr>
            <w:tcW w:type="dxa" w:w="2835"/>
          </w:tcPr>
          <w:p>
            <w:r>
              <w:rPr>
                <w:sz w:val="19"/>
              </w:rPr>
              <w:t>/comments?bookId=&amp;seq=</w:t>
            </w:r>
          </w:p>
        </w:tc>
        <w:tc>
          <w:tcPr>
            <w:tcW w:type="dxa" w:w="1984"/>
          </w:tcPr>
          <w:p>
            <w:r>
              <w:rPr>
                <w:sz w:val="19"/>
              </w:rPr>
              <w:t>—</w:t>
            </w:r>
          </w:p>
        </w:tc>
        <w:tc>
          <w:tcPr>
            <w:tcW w:type="dxa" w:w="3685"/>
          </w:tcPr>
          <w:p>
            <w:r>
              <w:rPr>
                <w:sz w:val="19"/>
              </w:rPr>
              <w:t>Lấy bình luận chương</w:t>
            </w:r>
          </w:p>
        </w:tc>
      </w:tr>
      <w:tr>
        <w:tc>
          <w:tcPr>
            <w:tcW w:type="dxa" w:w="850"/>
          </w:tcPr>
          <w:p>
            <w:r>
              <w:rPr>
                <w:sz w:val="19"/>
              </w:rPr>
              <w:t>POST</w:t>
            </w:r>
          </w:p>
        </w:tc>
        <w:tc>
          <w:tcPr>
            <w:tcW w:type="dxa" w:w="2835"/>
          </w:tcPr>
          <w:p>
            <w:r>
              <w:rPr>
                <w:sz w:val="19"/>
              </w:rPr>
              <w:t>/posts</w:t>
            </w:r>
          </w:p>
        </w:tc>
        <w:tc>
          <w:tcPr>
            <w:tcW w:type="dxa" w:w="1984"/>
          </w:tcPr>
          <w:p>
            <w:r>
              <w:rPr>
                <w:sz w:val="19"/>
              </w:rPr>
              <w:t>{ text, tag, bookId? }</w:t>
            </w:r>
          </w:p>
        </w:tc>
        <w:tc>
          <w:tcPr>
            <w:tcW w:type="dxa" w:w="3685"/>
          </w:tcPr>
          <w:p>
            <w:r>
              <w:rPr>
                <w:sz w:val="19"/>
              </w:rPr>
              <w:t>Community post</w:t>
            </w:r>
          </w:p>
        </w:tc>
      </w:tr>
      <w:tr>
        <w:tc>
          <w:tcPr>
            <w:tcW w:type="dxa" w:w="850"/>
          </w:tcPr>
          <w:p>
            <w:r>
              <w:rPr>
                <w:sz w:val="19"/>
              </w:rPr>
              <w:t>GET</w:t>
            </w:r>
          </w:p>
        </w:tc>
        <w:tc>
          <w:tcPr>
            <w:tcW w:type="dxa" w:w="2835"/>
          </w:tcPr>
          <w:p>
            <w:r>
              <w:rPr>
                <w:sz w:val="19"/>
              </w:rPr>
              <w:t>/posts?filter=</w:t>
            </w:r>
          </w:p>
        </w:tc>
        <w:tc>
          <w:tcPr>
            <w:tcW w:type="dxa" w:w="1984"/>
          </w:tcPr>
          <w:p>
            <w:r>
              <w:rPr>
                <w:sz w:val="19"/>
              </w:rPr>
              <w:t>—</w:t>
            </w:r>
          </w:p>
        </w:tc>
        <w:tc>
          <w:tcPr>
            <w:tcW w:type="dxa" w:w="3685"/>
          </w:tcPr>
          <w:p>
            <w:r>
              <w:rPr>
                <w:sz w:val="19"/>
              </w:rPr>
              <w:t>Community feed</w:t>
            </w:r>
          </w:p>
        </w:tc>
      </w:tr>
      <w:tr>
        <w:tc>
          <w:tcPr>
            <w:tcW w:type="dxa" w:w="850"/>
          </w:tcPr>
          <w:p>
            <w:r>
              <w:rPr>
                <w:sz w:val="19"/>
              </w:rPr>
              <w:t>GET</w:t>
            </w:r>
          </w:p>
        </w:tc>
        <w:tc>
          <w:tcPr>
            <w:tcW w:type="dxa" w:w="2835"/>
          </w:tcPr>
          <w:p>
            <w:r>
              <w:rPr>
                <w:sz w:val="19"/>
              </w:rPr>
              <w:t>/search?q=&amp;cat=&amp;format=</w:t>
            </w:r>
          </w:p>
        </w:tc>
        <w:tc>
          <w:tcPr>
            <w:tcW w:type="dxa" w:w="1984"/>
          </w:tcPr>
          <w:p>
            <w:r>
              <w:rPr>
                <w:sz w:val="19"/>
              </w:rPr>
              <w:t>—</w:t>
            </w:r>
          </w:p>
        </w:tc>
        <w:tc>
          <w:tcPr>
            <w:tcW w:type="dxa" w:w="3685"/>
          </w:tcPr>
          <w:p>
            <w:r>
              <w:rPr>
                <w:sz w:val="19"/>
              </w:rPr>
              <w:t>Full-text search</w:t>
            </w:r>
          </w:p>
        </w:tc>
      </w:tr>
      <w:tr>
        <w:tc>
          <w:tcPr>
            <w:tcW w:type="dxa" w:w="850"/>
          </w:tcPr>
          <w:p>
            <w:r>
              <w:rPr>
                <w:sz w:val="19"/>
              </w:rPr>
              <w:t>POST</w:t>
            </w:r>
          </w:p>
        </w:tc>
        <w:tc>
          <w:tcPr>
            <w:tcW w:type="dxa" w:w="2835"/>
          </w:tcPr>
          <w:p>
            <w:r>
              <w:rPr>
                <w:sz w:val="19"/>
              </w:rPr>
              <w:t>/referral/claim</w:t>
            </w:r>
          </w:p>
        </w:tc>
        <w:tc>
          <w:tcPr>
            <w:tcW w:type="dxa" w:w="1984"/>
          </w:tcPr>
          <w:p>
            <w:r>
              <w:rPr>
                <w:sz w:val="19"/>
              </w:rPr>
              <w:t>{ code }</w:t>
            </w:r>
          </w:p>
        </w:tc>
        <w:tc>
          <w:tcPr>
            <w:tcW w:type="dxa" w:w="3685"/>
          </w:tcPr>
          <w:p>
            <w:r>
              <w:rPr>
                <w:sz w:val="19"/>
              </w:rPr>
              <w:t>Claim referral code</w:t>
            </w:r>
          </w:p>
        </w:tc>
      </w:tr>
      <w:tr>
        <w:tc>
          <w:tcPr>
            <w:tcW w:type="dxa" w:w="850"/>
          </w:tcPr>
          <w:p>
            <w:r>
              <w:rPr>
                <w:sz w:val="19"/>
              </w:rPr>
              <w:t>GET</w:t>
            </w:r>
          </w:p>
        </w:tc>
        <w:tc>
          <w:tcPr>
            <w:tcW w:type="dxa" w:w="2835"/>
          </w:tcPr>
          <w:p>
            <w:r>
              <w:rPr>
                <w:sz w:val="19"/>
              </w:rPr>
              <w:t>/me/checkin</w:t>
            </w:r>
          </w:p>
        </w:tc>
        <w:tc>
          <w:tcPr>
            <w:tcW w:type="dxa" w:w="1984"/>
          </w:tcPr>
          <w:p>
            <w:r>
              <w:rPr>
                <w:sz w:val="19"/>
              </w:rPr>
              <w:t>—</w:t>
            </w:r>
          </w:p>
        </w:tc>
        <w:tc>
          <w:tcPr>
            <w:tcW w:type="dxa" w:w="3685"/>
          </w:tcPr>
          <w:p>
            <w:r>
              <w:rPr>
                <w:sz w:val="19"/>
              </w:rPr>
              <w:t>Checkin status từ server</w:t>
            </w:r>
          </w:p>
        </w:tc>
      </w:tr>
      <w:tr>
        <w:tc>
          <w:tcPr>
            <w:tcW w:type="dxa" w:w="850"/>
          </w:tcPr>
          <w:p>
            <w:r>
              <w:rPr>
                <w:sz w:val="19"/>
              </w:rPr>
              <w:t>POST</w:t>
            </w:r>
          </w:p>
        </w:tc>
        <w:tc>
          <w:tcPr>
            <w:tcW w:type="dxa" w:w="2835"/>
          </w:tcPr>
          <w:p>
            <w:r>
              <w:rPr>
                <w:sz w:val="19"/>
              </w:rPr>
              <w:t>/me/checkin</w:t>
            </w:r>
          </w:p>
        </w:tc>
        <w:tc>
          <w:tcPr>
            <w:tcW w:type="dxa" w:w="1984"/>
          </w:tcPr>
          <w:p>
            <w:r>
              <w:rPr>
                <w:sz w:val="19"/>
              </w:rPr>
              <w:t>—</w:t>
            </w:r>
          </w:p>
        </w:tc>
        <w:tc>
          <w:tcPr>
            <w:tcW w:type="dxa" w:w="3685"/>
          </w:tcPr>
          <w:p>
            <w:r>
              <w:rPr>
                <w:sz w:val="19"/>
              </w:rPr>
              <w:t>Server-side checkin</w:t>
            </w:r>
          </w:p>
        </w:tc>
      </w:tr>
    </w:tbl>
    <w:p>
      <w:r>
        <w:br w:type="page"/>
      </w:r>
    </w:p>
    <w:p>
      <w:pPr>
        <w:pStyle w:val="Heading1"/>
      </w:pPr>
      <w:r>
        <w:rPr>
          <w:color w:val="16B9C6"/>
        </w:rPr>
        <w:t>PHẦN 5: UI/UX SPECIFICATIONS</w:t>
      </w:r>
    </w:p>
    <w:p>
      <w:pPr>
        <w:pStyle w:val="Heading2"/>
      </w:pPr>
      <w:r>
        <w:t>5.1 Design System</w:t>
      </w:r>
    </w:p>
    <w:p>
      <w:pPr>
        <w:pStyle w:val="Heading3"/>
      </w:pPr>
      <w:r>
        <w:t>Color Palette</w:t>
      </w:r>
    </w:p>
    <w:tbl>
      <w:tblPr>
        <w:tblStyle w:val="LightGrid-Accent1"/>
        <w:tblW w:type="auto" w:w="0"/>
        <w:tblLook w:firstColumn="1" w:firstRow="1" w:lastColumn="0" w:lastRow="0" w:noHBand="0" w:noVBand="1" w:val="04A0"/>
      </w:tblPr>
      <w:tblGrid>
        <w:gridCol w:w="3024"/>
        <w:gridCol w:w="3024"/>
        <w:gridCol w:w="3024"/>
      </w:tblGrid>
      <w:tr>
        <w:tc>
          <w:tcPr>
            <w:tcW w:type="dxa" w:w="2835"/>
          </w:tcPr>
          <w:p>
            <w:r>
              <w:rPr>
                <w:b/>
                <w:sz w:val="20"/>
              </w:rPr>
              <w:t>Variable / Theme</w:t>
            </w:r>
          </w:p>
        </w:tc>
        <w:tc>
          <w:tcPr>
            <w:tcW w:type="dxa" w:w="1417"/>
          </w:tcPr>
          <w:p>
            <w:r>
              <w:rPr>
                <w:b/>
                <w:sz w:val="20"/>
              </w:rPr>
              <w:t>Hex Code</w:t>
            </w:r>
          </w:p>
        </w:tc>
        <w:tc>
          <w:tcPr>
            <w:tcW w:type="dxa" w:w="5102"/>
          </w:tcPr>
          <w:p>
            <w:r>
              <w:rPr>
                <w:b/>
                <w:sz w:val="20"/>
              </w:rPr>
              <w:t>Dùng cho</w:t>
            </w:r>
          </w:p>
        </w:tc>
      </w:tr>
      <w:tr>
        <w:tc>
          <w:tcPr>
            <w:tcW w:type="dxa" w:w="2835"/>
          </w:tcPr>
          <w:p>
            <w:r>
              <w:rPr>
                <w:sz w:val="19"/>
              </w:rPr>
              <w:t>--dv-teal-500 (Primary)</w:t>
            </w:r>
          </w:p>
        </w:tc>
        <w:tc>
          <w:tcPr>
            <w:tcW w:type="dxa" w:w="1417"/>
          </w:tcPr>
          <w:p>
            <w:r>
              <w:rPr>
                <w:sz w:val="19"/>
              </w:rPr>
              <w:t>#16B9C6</w:t>
            </w:r>
          </w:p>
        </w:tc>
        <w:tc>
          <w:tcPr>
            <w:tcW w:type="dxa" w:w="5102"/>
          </w:tcPr>
          <w:p>
            <w:r>
              <w:rPr>
                <w:sz w:val="19"/>
              </w:rPr>
              <w:t>CTA buttons, links, highlights</w:t>
            </w:r>
          </w:p>
        </w:tc>
      </w:tr>
      <w:tr>
        <w:tc>
          <w:tcPr>
            <w:tcW w:type="dxa" w:w="2835"/>
          </w:tcPr>
          <w:p>
            <w:r>
              <w:rPr>
                <w:sz w:val="19"/>
              </w:rPr>
              <w:t>--dv-primary-press</w:t>
            </w:r>
          </w:p>
        </w:tc>
        <w:tc>
          <w:tcPr>
            <w:tcW w:type="dxa" w:w="1417"/>
          </w:tcPr>
          <w:p>
            <w:r>
              <w:rPr>
                <w:sz w:val="19"/>
              </w:rPr>
              <w:t>#0E97A3</w:t>
            </w:r>
          </w:p>
        </w:tc>
        <w:tc>
          <w:tcPr>
            <w:tcW w:type="dxa" w:w="5102"/>
          </w:tcPr>
          <w:p>
            <w:r>
              <w:rPr>
                <w:sz w:val="19"/>
              </w:rPr>
              <w:t>Button pressed state</w:t>
            </w:r>
          </w:p>
        </w:tc>
      </w:tr>
      <w:tr>
        <w:tc>
          <w:tcPr>
            <w:tcW w:type="dxa" w:w="2835"/>
          </w:tcPr>
          <w:p>
            <w:r>
              <w:rPr>
                <w:sz w:val="19"/>
              </w:rPr>
              <w:t>--dv-primary-tint</w:t>
            </w:r>
          </w:p>
        </w:tc>
        <w:tc>
          <w:tcPr>
            <w:tcW w:type="dxa" w:w="1417"/>
          </w:tcPr>
          <w:p>
            <w:r>
              <w:rPr>
                <w:sz w:val="19"/>
              </w:rPr>
              <w:t>#E6F7F9</w:t>
            </w:r>
          </w:p>
        </w:tc>
        <w:tc>
          <w:tcPr>
            <w:tcW w:type="dxa" w:w="5102"/>
          </w:tcPr>
          <w:p>
            <w:r>
              <w:rPr>
                <w:sz w:val="19"/>
              </w:rPr>
              <w:t>Light background tint</w:t>
            </w:r>
          </w:p>
        </w:tc>
      </w:tr>
      <w:tr>
        <w:tc>
          <w:tcPr>
            <w:tcW w:type="dxa" w:w="2835"/>
          </w:tcPr>
          <w:p>
            <w:r>
              <w:rPr>
                <w:sz w:val="19"/>
              </w:rPr>
              <w:t>--dv-on-primary</w:t>
            </w:r>
          </w:p>
        </w:tc>
        <w:tc>
          <w:tcPr>
            <w:tcW w:type="dxa" w:w="1417"/>
          </w:tcPr>
          <w:p>
            <w:r>
              <w:rPr>
                <w:sz w:val="19"/>
              </w:rPr>
              <w:t>#062B30</w:t>
            </w:r>
          </w:p>
        </w:tc>
        <w:tc>
          <w:tcPr>
            <w:tcW w:type="dxa" w:w="5102"/>
          </w:tcPr>
          <w:p>
            <w:r>
              <w:rPr>
                <w:sz w:val="19"/>
              </w:rPr>
              <w:t>Text trên nền primary</w:t>
            </w:r>
          </w:p>
        </w:tc>
      </w:tr>
      <w:tr>
        <w:tc>
          <w:tcPr>
            <w:tcW w:type="dxa" w:w="2835"/>
          </w:tcPr>
          <w:p>
            <w:r>
              <w:rPr>
                <w:sz w:val="19"/>
              </w:rPr>
              <w:t>--dv-gold</w:t>
            </w:r>
          </w:p>
        </w:tc>
        <w:tc>
          <w:tcPr>
            <w:tcW w:type="dxa" w:w="1417"/>
          </w:tcPr>
          <w:p>
            <w:r>
              <w:rPr>
                <w:sz w:val="19"/>
              </w:rPr>
              <w:t>#F4B740</w:t>
            </w:r>
          </w:p>
        </w:tc>
        <w:tc>
          <w:tcPr>
            <w:tcW w:type="dxa" w:w="5102"/>
          </w:tcPr>
          <w:p>
            <w:r>
              <w:rPr>
                <w:sz w:val="19"/>
              </w:rPr>
              <w:t>Premium, coin, VIP indicators</w:t>
            </w:r>
          </w:p>
        </w:tc>
      </w:tr>
      <w:tr>
        <w:tc>
          <w:tcPr>
            <w:tcW w:type="dxa" w:w="2835"/>
          </w:tcPr>
          <w:p>
            <w:r>
              <w:rPr>
                <w:sz w:val="19"/>
              </w:rPr>
              <w:t>--dv-success</w:t>
            </w:r>
          </w:p>
        </w:tc>
        <w:tc>
          <w:tcPr>
            <w:tcW w:type="dxa" w:w="1417"/>
          </w:tcPr>
          <w:p>
            <w:r>
              <w:rPr>
                <w:sz w:val="19"/>
              </w:rPr>
              <w:t>#21BA72</w:t>
            </w:r>
          </w:p>
        </w:tc>
        <w:tc>
          <w:tcPr>
            <w:tcW w:type="dxa" w:w="5102"/>
          </w:tcPr>
          <w:p>
            <w:r>
              <w:rPr>
                <w:sz w:val="19"/>
              </w:rPr>
              <w:t>Success states</w:t>
            </w:r>
          </w:p>
        </w:tc>
      </w:tr>
      <w:tr>
        <w:tc>
          <w:tcPr>
            <w:tcW w:type="dxa" w:w="2835"/>
          </w:tcPr>
          <w:p>
            <w:r>
              <w:rPr>
                <w:sz w:val="19"/>
              </w:rPr>
              <w:t>--dv-alert</w:t>
            </w:r>
          </w:p>
        </w:tc>
        <w:tc>
          <w:tcPr>
            <w:tcW w:type="dxa" w:w="1417"/>
          </w:tcPr>
          <w:p>
            <w:r>
              <w:rPr>
                <w:sz w:val="19"/>
              </w:rPr>
              <w:t>#E5484D</w:t>
            </w:r>
          </w:p>
        </w:tc>
        <w:tc>
          <w:tcPr>
            <w:tcW w:type="dxa" w:w="5102"/>
          </w:tcPr>
          <w:p>
            <w:r>
              <w:rPr>
                <w:sz w:val="19"/>
              </w:rPr>
              <w:t>Error, danger</w:t>
            </w:r>
          </w:p>
        </w:tc>
      </w:tr>
      <w:tr>
        <w:tc>
          <w:tcPr>
            <w:tcW w:type="dxa" w:w="2835"/>
          </w:tcPr>
          <w:p>
            <w:r>
              <w:rPr>
                <w:sz w:val="19"/>
              </w:rPr>
              <w:t>--dv-bg</w:t>
            </w:r>
          </w:p>
        </w:tc>
        <w:tc>
          <w:tcPr>
            <w:tcW w:type="dxa" w:w="1417"/>
          </w:tcPr>
          <w:p>
            <w:r>
              <w:rPr>
                <w:sz w:val="19"/>
              </w:rPr>
              <w:t>#0E1620</w:t>
            </w:r>
          </w:p>
        </w:tc>
        <w:tc>
          <w:tcPr>
            <w:tcW w:type="dxa" w:w="5102"/>
          </w:tcPr>
          <w:p>
            <w:r>
              <w:rPr>
                <w:sz w:val="19"/>
              </w:rPr>
              <w:t>Background chính (dark mode)</w:t>
            </w:r>
          </w:p>
        </w:tc>
      </w:tr>
      <w:tr>
        <w:tc>
          <w:tcPr>
            <w:tcW w:type="dxa" w:w="2835"/>
          </w:tcPr>
          <w:p>
            <w:r>
              <w:rPr>
                <w:sz w:val="19"/>
              </w:rPr>
              <w:t>--dv-surface</w:t>
            </w:r>
          </w:p>
        </w:tc>
        <w:tc>
          <w:tcPr>
            <w:tcW w:type="dxa" w:w="1417"/>
          </w:tcPr>
          <w:p>
            <w:r>
              <w:rPr>
                <w:sz w:val="19"/>
              </w:rPr>
              <w:t>#16202B</w:t>
            </w:r>
          </w:p>
        </w:tc>
        <w:tc>
          <w:tcPr>
            <w:tcW w:type="dxa" w:w="5102"/>
          </w:tcPr>
          <w:p>
            <w:r>
              <w:rPr>
                <w:sz w:val="19"/>
              </w:rPr>
              <w:t>Card/panel background</w:t>
            </w:r>
          </w:p>
        </w:tc>
      </w:tr>
      <w:tr>
        <w:tc>
          <w:tcPr>
            <w:tcW w:type="dxa" w:w="2835"/>
          </w:tcPr>
          <w:p>
            <w:r>
              <w:rPr>
                <w:sz w:val="19"/>
              </w:rPr>
              <w:t>--dv-surface-2</w:t>
            </w:r>
          </w:p>
        </w:tc>
        <w:tc>
          <w:tcPr>
            <w:tcW w:type="dxa" w:w="1417"/>
          </w:tcPr>
          <w:p>
            <w:r>
              <w:rPr>
                <w:sz w:val="19"/>
              </w:rPr>
              <w:t>#1E2A36</w:t>
            </w:r>
          </w:p>
        </w:tc>
        <w:tc>
          <w:tcPr>
            <w:tcW w:type="dxa" w:w="5102"/>
          </w:tcPr>
          <w:p>
            <w:r>
              <w:rPr>
                <w:sz w:val="19"/>
              </w:rPr>
              <w:t>Secondary surface</w:t>
            </w:r>
          </w:p>
        </w:tc>
      </w:tr>
      <w:tr>
        <w:tc>
          <w:tcPr>
            <w:tcW w:type="dxa" w:w="2835"/>
          </w:tcPr>
          <w:p>
            <w:r>
              <w:rPr>
                <w:sz w:val="19"/>
              </w:rPr>
              <w:t>--dv-text</w:t>
            </w:r>
          </w:p>
        </w:tc>
        <w:tc>
          <w:tcPr>
            <w:tcW w:type="dxa" w:w="1417"/>
          </w:tcPr>
          <w:p>
            <w:r>
              <w:rPr>
                <w:sz w:val="19"/>
              </w:rPr>
              <w:t>#ECF1F5</w:t>
            </w:r>
          </w:p>
        </w:tc>
        <w:tc>
          <w:tcPr>
            <w:tcW w:type="dxa" w:w="5102"/>
          </w:tcPr>
          <w:p>
            <w:r>
              <w:rPr>
                <w:sz w:val="19"/>
              </w:rPr>
              <w:t>Text chính</w:t>
            </w:r>
          </w:p>
        </w:tc>
      </w:tr>
      <w:tr>
        <w:tc>
          <w:tcPr>
            <w:tcW w:type="dxa" w:w="2835"/>
          </w:tcPr>
          <w:p>
            <w:r>
              <w:rPr>
                <w:sz w:val="19"/>
              </w:rPr>
              <w:t>--dv-text-muted</w:t>
            </w:r>
          </w:p>
        </w:tc>
        <w:tc>
          <w:tcPr>
            <w:tcW w:type="dxa" w:w="1417"/>
          </w:tcPr>
          <w:p>
            <w:r>
              <w:rPr>
                <w:sz w:val="19"/>
              </w:rPr>
              <w:t>#8A98A5</w:t>
            </w:r>
          </w:p>
        </w:tc>
        <w:tc>
          <w:tcPr>
            <w:tcW w:type="dxa" w:w="5102"/>
          </w:tcPr>
          <w:p>
            <w:r>
              <w:rPr>
                <w:sz w:val="19"/>
              </w:rPr>
              <w:t>Text phụ</w:t>
            </w:r>
          </w:p>
        </w:tc>
      </w:tr>
      <w:tr>
        <w:tc>
          <w:tcPr>
            <w:tcW w:type="dxa" w:w="2835"/>
          </w:tcPr>
          <w:p>
            <w:r>
              <w:rPr>
                <w:sz w:val="19"/>
              </w:rPr>
              <w:t>--dv-border</w:t>
            </w:r>
          </w:p>
        </w:tc>
        <w:tc>
          <w:tcPr>
            <w:tcW w:type="dxa" w:w="1417"/>
          </w:tcPr>
          <w:p>
            <w:r>
              <w:rPr>
                <w:sz w:val="19"/>
              </w:rPr>
              <w:t>#28323E</w:t>
            </w:r>
          </w:p>
        </w:tc>
        <w:tc>
          <w:tcPr>
            <w:tcW w:type="dxa" w:w="5102"/>
          </w:tcPr>
          <w:p>
            <w:r>
              <w:rPr>
                <w:sz w:val="19"/>
              </w:rPr>
              <w:t>Borders, dividers</w:t>
            </w:r>
          </w:p>
        </w:tc>
      </w:tr>
      <w:tr>
        <w:tc>
          <w:tcPr>
            <w:tcW w:type="dxa" w:w="2835"/>
          </w:tcPr>
          <w:p>
            <w:r>
              <w:rPr>
                <w:sz w:val="19"/>
              </w:rPr>
              <w:t>Light: --dv-bg</w:t>
            </w:r>
          </w:p>
        </w:tc>
        <w:tc>
          <w:tcPr>
            <w:tcW w:type="dxa" w:w="1417"/>
          </w:tcPr>
          <w:p>
            <w:r>
              <w:rPr>
                <w:sz w:val="19"/>
              </w:rPr>
              <w:t>#FFFFFF</w:t>
            </w:r>
          </w:p>
        </w:tc>
        <w:tc>
          <w:tcPr>
            <w:tcW w:type="dxa" w:w="5102"/>
          </w:tcPr>
          <w:p>
            <w:r>
              <w:rPr>
                <w:sz w:val="19"/>
              </w:rPr>
              <w:t>Light theme background</w:t>
            </w:r>
          </w:p>
        </w:tc>
      </w:tr>
      <w:tr>
        <w:tc>
          <w:tcPr>
            <w:tcW w:type="dxa" w:w="2835"/>
          </w:tcPr>
          <w:p>
            <w:r>
              <w:rPr>
                <w:sz w:val="19"/>
              </w:rPr>
              <w:t>Sepia: --dv-bg</w:t>
            </w:r>
          </w:p>
        </w:tc>
        <w:tc>
          <w:tcPr>
            <w:tcW w:type="dxa" w:w="1417"/>
          </w:tcPr>
          <w:p>
            <w:r>
              <w:rPr>
                <w:sz w:val="19"/>
              </w:rPr>
              <w:t>#F4ECD8</w:t>
            </w:r>
          </w:p>
        </w:tc>
        <w:tc>
          <w:tcPr>
            <w:tcW w:type="dxa" w:w="5102"/>
          </w:tcPr>
          <w:p>
            <w:r>
              <w:rPr>
                <w:sz w:val="19"/>
              </w:rPr>
              <w:t>Sepia theme background</w:t>
            </w:r>
          </w:p>
        </w:tc>
      </w:tr>
    </w:tbl>
    <w:p/>
    <w:p>
      <w:pPr>
        <w:pStyle w:val="Heading3"/>
      </w:pPr>
      <w:r>
        <w:t>Reader Themes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417"/>
          </w:tcPr>
          <w:p>
            <w:r>
              <w:rPr>
                <w:b/>
                <w:sz w:val="20"/>
              </w:rPr>
              <w:t>Theme</w:t>
            </w:r>
          </w:p>
        </w:tc>
        <w:tc>
          <w:tcPr>
            <w:tcW w:type="dxa" w:w="1701"/>
          </w:tcPr>
          <w:p>
            <w:r>
              <w:rPr>
                <w:b/>
                <w:sz w:val="20"/>
              </w:rPr>
              <w:t>Background</w:t>
            </w:r>
          </w:p>
        </w:tc>
        <w:tc>
          <w:tcPr>
            <w:tcW w:type="dxa" w:w="1417"/>
          </w:tcPr>
          <w:p>
            <w:r>
              <w:rPr>
                <w:b/>
                <w:sz w:val="20"/>
              </w:rPr>
              <w:t>Text</w:t>
            </w:r>
          </w:p>
        </w:tc>
        <w:tc>
          <w:tcPr>
            <w:tcW w:type="dxa" w:w="1701"/>
          </w:tcPr>
          <w:p>
            <w:r>
              <w:rPr>
                <w:b/>
                <w:sz w:val="20"/>
              </w:rPr>
              <w:t>Soft BG</w:t>
            </w:r>
          </w:p>
        </w:tc>
        <w:tc>
          <w:tcPr>
            <w:tcW w:type="dxa" w:w="1701"/>
          </w:tcPr>
          <w:p>
            <w:r>
              <w:rPr>
                <w:b/>
                <w:sz w:val="20"/>
              </w:rPr>
              <w:t>Sub text</w:t>
            </w:r>
          </w:p>
        </w:tc>
      </w:tr>
      <w:tr>
        <w:tc>
          <w:tcPr>
            <w:tcW w:type="dxa" w:w="1417"/>
          </w:tcPr>
          <w:p>
            <w:r>
              <w:rPr>
                <w:sz w:val="19"/>
              </w:rPr>
              <w:t>Tối (default)</w:t>
            </w:r>
          </w:p>
        </w:tc>
        <w:tc>
          <w:tcPr>
            <w:tcW w:type="dxa" w:w="1701"/>
          </w:tcPr>
          <w:p>
            <w:r>
              <w:rPr>
                <w:sz w:val="19"/>
              </w:rPr>
              <w:t>#14181E</w:t>
            </w:r>
          </w:p>
        </w:tc>
        <w:tc>
          <w:tcPr>
            <w:tcW w:type="dxa" w:w="1417"/>
          </w:tcPr>
          <w:p>
            <w:r>
              <w:rPr>
                <w:sz w:val="19"/>
              </w:rPr>
              <w:t>#C8CDD4</w:t>
            </w:r>
          </w:p>
        </w:tc>
        <w:tc>
          <w:tcPr>
            <w:tcW w:type="dxa" w:w="1701"/>
          </w:tcPr>
          <w:p>
            <w:r>
              <w:rPr>
                <w:sz w:val="19"/>
              </w:rPr>
              <w:t>#1E2630</w:t>
            </w:r>
          </w:p>
        </w:tc>
        <w:tc>
          <w:tcPr>
            <w:tcW w:type="dxa" w:w="1701"/>
          </w:tcPr>
          <w:p>
            <w:r>
              <w:rPr>
                <w:sz w:val="19"/>
              </w:rPr>
              <w:t>#7E8A96</w:t>
            </w:r>
          </w:p>
        </w:tc>
      </w:tr>
      <w:tr>
        <w:tc>
          <w:tcPr>
            <w:tcW w:type="dxa" w:w="1417"/>
          </w:tcPr>
          <w:p>
            <w:r>
              <w:rPr>
                <w:sz w:val="19"/>
              </w:rPr>
              <w:t>Sáng</w:t>
            </w:r>
          </w:p>
        </w:tc>
        <w:tc>
          <w:tcPr>
            <w:tcW w:type="dxa" w:w="1701"/>
          </w:tcPr>
          <w:p>
            <w:r>
              <w:rPr>
                <w:sz w:val="19"/>
              </w:rPr>
              <w:t>#FFFFFF</w:t>
            </w:r>
          </w:p>
        </w:tc>
        <w:tc>
          <w:tcPr>
            <w:tcW w:type="dxa" w:w="1417"/>
          </w:tcPr>
          <w:p>
            <w:r>
              <w:rPr>
                <w:sz w:val="19"/>
              </w:rPr>
              <w:t>#1A1A1A</w:t>
            </w:r>
          </w:p>
        </w:tc>
        <w:tc>
          <w:tcPr>
            <w:tcW w:type="dxa" w:w="1701"/>
          </w:tcPr>
          <w:p>
            <w:r>
              <w:rPr>
                <w:sz w:val="19"/>
              </w:rPr>
              <w:t>#F2F2F0</w:t>
            </w:r>
          </w:p>
        </w:tc>
        <w:tc>
          <w:tcPr>
            <w:tcW w:type="dxa" w:w="1701"/>
          </w:tcPr>
          <w:p>
            <w:r>
              <w:rPr>
                <w:sz w:val="19"/>
              </w:rPr>
              <w:t>#6B6B6B</w:t>
            </w:r>
          </w:p>
        </w:tc>
      </w:tr>
      <w:tr>
        <w:tc>
          <w:tcPr>
            <w:tcW w:type="dxa" w:w="1417"/>
          </w:tcPr>
          <w:p>
            <w:r>
              <w:rPr>
                <w:sz w:val="19"/>
              </w:rPr>
              <w:t>Giấy</w:t>
            </w:r>
          </w:p>
        </w:tc>
        <w:tc>
          <w:tcPr>
            <w:tcW w:type="dxa" w:w="1701"/>
          </w:tcPr>
          <w:p>
            <w:r>
              <w:rPr>
                <w:sz w:val="19"/>
              </w:rPr>
              <w:t>#F3E9D2</w:t>
            </w:r>
          </w:p>
        </w:tc>
        <w:tc>
          <w:tcPr>
            <w:tcW w:type="dxa" w:w="1417"/>
          </w:tcPr>
          <w:p>
            <w:r>
              <w:rPr>
                <w:sz w:val="19"/>
              </w:rPr>
              <w:t>#43381F</w:t>
            </w:r>
          </w:p>
        </w:tc>
        <w:tc>
          <w:tcPr>
            <w:tcW w:type="dxa" w:w="1701"/>
          </w:tcPr>
          <w:p>
            <w:r>
              <w:rPr>
                <w:sz w:val="19"/>
              </w:rPr>
              <w:t>#E9DCBE</w:t>
            </w:r>
          </w:p>
        </w:tc>
        <w:tc>
          <w:tcPr>
            <w:tcW w:type="dxa" w:w="1701"/>
          </w:tcPr>
          <w:p>
            <w:r>
              <w:rPr>
                <w:sz w:val="19"/>
              </w:rPr>
              <w:t>#8A795A</w:t>
            </w:r>
          </w:p>
        </w:tc>
      </w:tr>
      <w:tr>
        <w:tc>
          <w:tcPr>
            <w:tcW w:type="dxa" w:w="1417"/>
          </w:tcPr>
          <w:p>
            <w:r>
              <w:rPr>
                <w:sz w:val="19"/>
              </w:rPr>
              <w:t>Vàng</w:t>
            </w:r>
          </w:p>
        </w:tc>
        <w:tc>
          <w:tcPr>
            <w:tcW w:type="dxa" w:w="1701"/>
          </w:tcPr>
          <w:p>
            <w:r>
              <w:rPr>
                <w:sz w:val="19"/>
              </w:rPr>
              <w:t>#FFF8E7</w:t>
            </w:r>
          </w:p>
        </w:tc>
        <w:tc>
          <w:tcPr>
            <w:tcW w:type="dxa" w:w="1417"/>
          </w:tcPr>
          <w:p>
            <w:r>
              <w:rPr>
                <w:sz w:val="19"/>
              </w:rPr>
              <w:t>#3D2B00</w:t>
            </w:r>
          </w:p>
        </w:tc>
        <w:tc>
          <w:tcPr>
            <w:tcW w:type="dxa" w:w="1701"/>
          </w:tcPr>
          <w:p>
            <w:r>
              <w:rPr>
                <w:sz w:val="19"/>
              </w:rPr>
              <w:t>#F0E8C8</w:t>
            </w:r>
          </w:p>
        </w:tc>
        <w:tc>
          <w:tcPr>
            <w:tcW w:type="dxa" w:w="1701"/>
          </w:tcPr>
          <w:p>
            <w:r>
              <w:rPr>
                <w:sz w:val="19"/>
              </w:rPr>
              <w:t>#8A6C2A</w:t>
            </w:r>
          </w:p>
        </w:tc>
      </w:tr>
      <w:tr>
        <w:tc>
          <w:tcPr>
            <w:tcW w:type="dxa" w:w="1417"/>
          </w:tcPr>
          <w:p>
            <w:r>
              <w:rPr>
                <w:sz w:val="19"/>
              </w:rPr>
              <w:t>Xanh</w:t>
            </w:r>
          </w:p>
        </w:tc>
        <w:tc>
          <w:tcPr>
            <w:tcW w:type="dxa" w:w="1701"/>
          </w:tcPr>
          <w:p>
            <w:r>
              <w:rPr>
                <w:sz w:val="19"/>
              </w:rPr>
              <w:t>#E8F5E9</w:t>
            </w:r>
          </w:p>
        </w:tc>
        <w:tc>
          <w:tcPr>
            <w:tcW w:type="dxa" w:w="1417"/>
          </w:tcPr>
          <w:p>
            <w:r>
              <w:rPr>
                <w:sz w:val="19"/>
              </w:rPr>
              <w:t>#1A3A1F</w:t>
            </w:r>
          </w:p>
        </w:tc>
        <w:tc>
          <w:tcPr>
            <w:tcW w:type="dxa" w:w="1701"/>
          </w:tcPr>
          <w:p>
            <w:r>
              <w:rPr>
                <w:sz w:val="19"/>
              </w:rPr>
              <w:t>#D4EDDA</w:t>
            </w:r>
          </w:p>
        </w:tc>
        <w:tc>
          <w:tcPr>
            <w:tcW w:type="dxa" w:w="1701"/>
          </w:tcPr>
          <w:p>
            <w:r>
              <w:rPr>
                <w:sz w:val="19"/>
              </w:rPr>
              <w:t>#4A7A52</w:t>
            </w:r>
          </w:p>
        </w:tc>
      </w:tr>
      <w:tr>
        <w:tc>
          <w:tcPr>
            <w:tcW w:type="dxa" w:w="1417"/>
          </w:tcPr>
          <w:p>
            <w:r>
              <w:rPr>
                <w:sz w:val="19"/>
              </w:rPr>
              <w:t>Đen</w:t>
            </w:r>
          </w:p>
        </w:tc>
        <w:tc>
          <w:tcPr>
            <w:tcW w:type="dxa" w:w="1701"/>
          </w:tcPr>
          <w:p>
            <w:r>
              <w:rPr>
                <w:sz w:val="19"/>
              </w:rPr>
              <w:t>#000000</w:t>
            </w:r>
          </w:p>
        </w:tc>
        <w:tc>
          <w:tcPr>
            <w:tcW w:type="dxa" w:w="1417"/>
          </w:tcPr>
          <w:p>
            <w:r>
              <w:rPr>
                <w:sz w:val="19"/>
              </w:rPr>
              <w:t>#CCCCCC</w:t>
            </w:r>
          </w:p>
        </w:tc>
        <w:tc>
          <w:tcPr>
            <w:tcW w:type="dxa" w:w="1701"/>
          </w:tcPr>
          <w:p>
            <w:r>
              <w:rPr>
                <w:sz w:val="19"/>
              </w:rPr>
              <w:t>#111111</w:t>
            </w:r>
          </w:p>
        </w:tc>
        <w:tc>
          <w:tcPr>
            <w:tcW w:type="dxa" w:w="1701"/>
          </w:tcPr>
          <w:p>
            <w:r>
              <w:rPr>
                <w:sz w:val="19"/>
              </w:rPr>
              <w:t>#777777</w:t>
            </w:r>
          </w:p>
        </w:tc>
      </w:tr>
    </w:tbl>
    <w:p/>
    <w:p>
      <w:pPr>
        <w:pStyle w:val="Heading3"/>
      </w:pPr>
      <w:r>
        <w:t>Typography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Font</w:t>
            </w:r>
          </w:p>
        </w:tc>
        <w:tc>
          <w:tcPr>
            <w:tcW w:type="dxa" w:w="2268"/>
          </w:tcPr>
          <w:p>
            <w:r>
              <w:rPr>
                <w:b/>
                <w:sz w:val="20"/>
              </w:rPr>
              <w:t>Weights</w:t>
            </w:r>
          </w:p>
        </w:tc>
        <w:tc>
          <w:tcPr>
            <w:tcW w:type="dxa" w:w="2835"/>
          </w:tcPr>
          <w:p>
            <w:r>
              <w:rPr>
                <w:b/>
                <w:sz w:val="20"/>
              </w:rPr>
              <w:t>Sử dụng</w:t>
            </w:r>
          </w:p>
        </w:tc>
        <w:tc>
          <w:tcPr>
            <w:tcW w:type="dxa" w:w="1984"/>
          </w:tcPr>
          <w:p>
            <w:r>
              <w:rPr>
                <w:b/>
                <w:sz w:val="20"/>
              </w:rPr>
              <w:t>Source</w:t>
            </w:r>
          </w:p>
        </w:tc>
      </w:tr>
      <w:tr>
        <w:tc>
          <w:tcPr>
            <w:tcW w:type="dxa" w:w="2268"/>
          </w:tcPr>
          <w:p>
            <w:r>
              <w:rPr>
                <w:sz w:val="19"/>
              </w:rPr>
              <w:t>Be Vietnam Pro</w:t>
            </w:r>
          </w:p>
        </w:tc>
        <w:tc>
          <w:tcPr>
            <w:tcW w:type="dxa" w:w="2268"/>
          </w:tcPr>
          <w:p>
            <w:r>
              <w:rPr>
                <w:sz w:val="19"/>
              </w:rPr>
              <w:t>400, 500, 600, 700, 800</w:t>
            </w:r>
          </w:p>
        </w:tc>
        <w:tc>
          <w:tcPr>
            <w:tcW w:type="dxa" w:w="2835"/>
          </w:tcPr>
          <w:p>
            <w:r>
              <w:rPr>
                <w:sz w:val="19"/>
              </w:rPr>
              <w:t>UI fonts — buttons, labels, headings</w:t>
            </w:r>
          </w:p>
        </w:tc>
        <w:tc>
          <w:tcPr>
            <w:tcW w:type="dxa" w:w="1984"/>
          </w:tcPr>
          <w:p>
            <w:r>
              <w:rPr>
                <w:sz w:val="19"/>
              </w:rPr>
              <w:t>Google Fonts</w:t>
            </w:r>
          </w:p>
        </w:tc>
      </w:tr>
      <w:tr>
        <w:tc>
          <w:tcPr>
            <w:tcW w:type="dxa" w:w="2268"/>
          </w:tcPr>
          <w:p>
            <w:r>
              <w:rPr>
                <w:sz w:val="19"/>
              </w:rPr>
              <w:t>Literata</w:t>
            </w:r>
          </w:p>
        </w:tc>
        <w:tc>
          <w:tcPr>
            <w:tcW w:type="dxa" w:w="2268"/>
          </w:tcPr>
          <w:p>
            <w:r>
              <w:rPr>
                <w:sz w:val="19"/>
              </w:rPr>
              <w:t>variable 300-500 + italic</w:t>
            </w:r>
          </w:p>
        </w:tc>
        <w:tc>
          <w:tcPr>
            <w:tcW w:type="dxa" w:w="2835"/>
          </w:tcPr>
          <w:p>
            <w:r>
              <w:rPr>
                <w:sz w:val="19"/>
              </w:rPr>
              <w:t>Reader body text (serif reading font)</w:t>
            </w:r>
          </w:p>
        </w:tc>
        <w:tc>
          <w:tcPr>
            <w:tcW w:type="dxa" w:w="1984"/>
          </w:tcPr>
          <w:p>
            <w:r>
              <w:rPr>
                <w:sz w:val="19"/>
              </w:rPr>
              <w:t>Google Fonts</w:t>
            </w:r>
          </w:p>
        </w:tc>
      </w:tr>
      <w:tr>
        <w:tc>
          <w:tcPr>
            <w:tcW w:type="dxa" w:w="2268"/>
          </w:tcPr>
          <w:p>
            <w:r>
              <w:rPr>
                <w:sz w:val="19"/>
              </w:rPr>
              <w:t>Noto Serif</w:t>
            </w:r>
          </w:p>
        </w:tc>
        <w:tc>
          <w:tcPr>
            <w:tcW w:type="dxa" w:w="2268"/>
          </w:tcPr>
          <w:p>
            <w:r>
              <w:rPr>
                <w:sz w:val="19"/>
              </w:rPr>
              <w:t>600, 700</w:t>
            </w:r>
          </w:p>
        </w:tc>
        <w:tc>
          <w:tcPr>
            <w:tcW w:type="dxa" w:w="2835"/>
          </w:tcPr>
          <w:p>
            <w:r>
              <w:rPr>
                <w:sz w:val="19"/>
              </w:rPr>
              <w:t>Display headlines, logo</w:t>
            </w:r>
          </w:p>
        </w:tc>
        <w:tc>
          <w:tcPr>
            <w:tcW w:type="dxa" w:w="1984"/>
          </w:tcPr>
          <w:p>
            <w:r>
              <w:rPr>
                <w:sz w:val="19"/>
              </w:rPr>
              <w:t>Google Fonts</w:t>
            </w:r>
          </w:p>
        </w:tc>
      </w:tr>
    </w:tbl>
    <w:p/>
    <w:p>
      <w:pPr>
        <w:pStyle w:val="Heading3"/>
      </w:pPr>
      <w:r>
        <w:t>Border Radius</w:t>
      </w:r>
    </w:p>
    <w:p>
      <w:r>
        <w:t>--dv-r-sm: 8px | --dv-r-md: 12px | --dv-r-lg: 16px | --dv-r-pill: 999px</w:t>
      </w:r>
    </w:p>
    <w:p>
      <w:pPr>
        <w:pStyle w:val="Heading2"/>
      </w:pPr>
      <w:r>
        <w:t>5.2 Responsive Breakpoints</w:t>
      </w:r>
    </w:p>
    <w:tbl>
      <w:tblPr>
        <w:tblStyle w:val="LightGrid-Accent1"/>
        <w:tblW w:type="auto" w:w="0"/>
        <w:tblLook w:firstColumn="1" w:firstRow="1" w:lastColumn="0" w:lastRow="0" w:noHBand="0" w:noVBand="1" w:val="04A0"/>
      </w:tblPr>
      <w:tblGrid>
        <w:gridCol w:w="3024"/>
        <w:gridCol w:w="3024"/>
        <w:gridCol w:w="3024"/>
      </w:tblGrid>
      <w:tr>
        <w:tc>
          <w:tcPr>
            <w:tcW w:type="dxa" w:w="2268"/>
          </w:tcPr>
          <w:p>
            <w:r>
              <w:rPr>
                <w:b/>
                <w:sz w:val="20"/>
              </w:rPr>
              <w:t>Breakpoint</w:t>
            </w:r>
          </w:p>
        </w:tc>
        <w:tc>
          <w:tcPr>
            <w:tcW w:type="dxa" w:w="2268"/>
          </w:tcPr>
          <w:p>
            <w:r>
              <w:rPr>
                <w:b/>
                <w:sz w:val="20"/>
              </w:rPr>
              <w:t>Target</w:t>
            </w:r>
          </w:p>
        </w:tc>
        <w:tc>
          <w:tcPr>
            <w:tcW w:type="dxa" w:w="4819"/>
          </w:tcPr>
          <w:p>
            <w:r>
              <w:rPr>
                <w:b/>
                <w:sz w:val="20"/>
              </w:rPr>
              <w:t>Layout</w:t>
            </w:r>
          </w:p>
        </w:tc>
      </w:tr>
      <w:tr>
        <w:tc>
          <w:tcPr>
            <w:tcW w:type="dxa" w:w="2268"/>
          </w:tcPr>
          <w:p>
            <w:r>
              <w:rPr>
                <w:sz w:val="19"/>
              </w:rPr>
              <w:t>&lt; 600px</w:t>
            </w:r>
          </w:p>
        </w:tc>
        <w:tc>
          <w:tcPr>
            <w:tcW w:type="dxa" w:w="2268"/>
          </w:tcPr>
          <w:p>
            <w:r>
              <w:rPr>
                <w:sz w:val="19"/>
              </w:rPr>
              <w:t>Mobile default</w:t>
            </w:r>
          </w:p>
        </w:tc>
        <w:tc>
          <w:tcPr>
            <w:tcW w:type="dxa" w:w="4819"/>
          </w:tcPr>
          <w:p>
            <w:r>
              <w:rPr>
                <w:sz w:val="19"/>
              </w:rPr>
              <w:t>460px max-width, bottom tab navigation</w:t>
            </w:r>
          </w:p>
        </w:tc>
      </w:tr>
      <w:tr>
        <w:tc>
          <w:tcPr>
            <w:tcW w:type="dxa" w:w="2268"/>
          </w:tcPr>
          <w:p>
            <w:r>
              <w:rPr>
                <w:sz w:val="19"/>
              </w:rPr>
              <w:t>600px – 1023px</w:t>
            </w:r>
          </w:p>
        </w:tc>
        <w:tc>
          <w:tcPr>
            <w:tcW w:type="dxa" w:w="2268"/>
          </w:tcPr>
          <w:p>
            <w:r>
              <w:rPr>
                <w:sz w:val="19"/>
              </w:rPr>
              <w:t>Tablet</w:t>
            </w:r>
          </w:p>
        </w:tc>
        <w:tc>
          <w:tcPr>
            <w:tcW w:type="dxa" w:w="4819"/>
          </w:tcPr>
          <w:p>
            <w:r>
              <w:rPr>
                <w:sz w:val="19"/>
              </w:rPr>
              <w:t>600px max-width, grid cols tăng lên 4</w:t>
            </w:r>
          </w:p>
        </w:tc>
      </w:tr>
      <w:tr>
        <w:tc>
          <w:tcPr>
            <w:tcW w:type="dxa" w:w="2268"/>
          </w:tcPr>
          <w:p>
            <w:r>
              <w:rPr>
                <w:sz w:val="19"/>
              </w:rPr>
              <w:t>≥ 1024px</w:t>
            </w:r>
          </w:p>
        </w:tc>
        <w:tc>
          <w:tcPr>
            <w:tcW w:type="dxa" w:w="2268"/>
          </w:tcPr>
          <w:p>
            <w:r>
              <w:rPr>
                <w:sz w:val="19"/>
              </w:rPr>
              <w:t>Desktop</w:t>
            </w:r>
          </w:p>
        </w:tc>
        <w:tc>
          <w:tcPr>
            <w:tcW w:type="dxa" w:w="4819"/>
          </w:tcPr>
          <w:p>
            <w:r>
              <w:rPr>
                <w:sz w:val="19"/>
              </w:rPr>
              <w:t>220px left sidebar nav, 820px content area, scrollbar hiện</w:t>
            </w:r>
          </w:p>
        </w:tc>
      </w:tr>
    </w:tbl>
    <w:p>
      <w:pPr>
        <w:pStyle w:val="Heading2"/>
      </w:pPr>
      <w:r>
        <w:t>5.3 Danh sách Components cần build</w:t>
      </w:r>
    </w:p>
    <w:tbl>
      <w:tblPr>
        <w:tblStyle w:val="LightGrid-Accent1"/>
        <w:tblW w:type="auto" w:w="0"/>
        <w:tblLook w:firstColumn="1" w:firstRow="1" w:lastColumn="0" w:lastRow="0" w:noHBand="0" w:noVBand="1" w:val="04A0"/>
      </w:tblPr>
      <w:tblGrid>
        <w:gridCol w:w="3024"/>
        <w:gridCol w:w="3024"/>
        <w:gridCol w:w="3024"/>
      </w:tblGrid>
      <w:tr>
        <w:tc>
          <w:tcPr>
            <w:tcW w:type="dxa" w:w="2268"/>
          </w:tcPr>
          <w:p>
            <w:r>
              <w:rPr>
                <w:b/>
                <w:sz w:val="20"/>
              </w:rPr>
              <w:t>Component</w:t>
            </w:r>
          </w:p>
        </w:tc>
        <w:tc>
          <w:tcPr>
            <w:tcW w:type="dxa" w:w="6236"/>
          </w:tcPr>
          <w:p>
            <w:r>
              <w:rPr>
                <w:b/>
                <w:sz w:val="20"/>
              </w:rPr>
              <w:t>Mô tả</w:t>
            </w:r>
          </w:p>
        </w:tc>
        <w:tc>
          <w:tcPr>
            <w:tcW w:type="dxa" w:w="850"/>
          </w:tcPr>
          <w:p>
            <w:r>
              <w:rPr>
                <w:b/>
                <w:sz w:val="20"/>
              </w:rPr>
              <w:t>Priority</w:t>
            </w:r>
          </w:p>
        </w:tc>
      </w:tr>
      <w:tr>
        <w:tc>
          <w:tcPr>
            <w:tcW w:type="dxa" w:w="2268"/>
          </w:tcPr>
          <w:p>
            <w:r>
              <w:rPr>
                <w:sz w:val="19"/>
              </w:rPr>
              <w:t>BottomNav</w:t>
            </w:r>
          </w:p>
        </w:tc>
        <w:tc>
          <w:tcPr>
            <w:tcW w:type="dxa" w:w="6236"/>
          </w:tcPr>
          <w:p>
            <w:r>
              <w:rPr>
                <w:sz w:val="19"/>
              </w:rPr>
              <w:t>Tab bar 6 items: Home/Clip/Community/Rank/Shelf/Quest/Me</w:t>
            </w:r>
          </w:p>
        </w:tc>
        <w:tc>
          <w:tcPr>
            <w:tcW w:type="dxa" w:w="850"/>
          </w:tcPr>
          <w:p>
            <w:r>
              <w:rPr>
                <w:sz w:val="19"/>
              </w:rPr>
              <w:t>P0</w:t>
            </w:r>
          </w:p>
        </w:tc>
      </w:tr>
      <w:tr>
        <w:tc>
          <w:tcPr>
            <w:tcW w:type="dxa" w:w="2268"/>
          </w:tcPr>
          <w:p>
            <w:r>
              <w:rPr>
                <w:sz w:val="19"/>
              </w:rPr>
              <w:t>DesktopNav</w:t>
            </w:r>
          </w:p>
        </w:tc>
        <w:tc>
          <w:tcPr>
            <w:tcW w:type="dxa" w:w="6236"/>
          </w:tcPr>
          <w:p>
            <w:r>
              <w:rPr>
                <w:sz w:val="19"/>
              </w:rPr>
              <w:t>Sidebar navigation cho desktop (≥1024px)</w:t>
            </w:r>
          </w:p>
        </w:tc>
        <w:tc>
          <w:tcPr>
            <w:tcW w:type="dxa" w:w="850"/>
          </w:tcPr>
          <w:p>
            <w:r>
              <w:rPr>
                <w:sz w:val="19"/>
              </w:rPr>
              <w:t>P1</w:t>
            </w:r>
          </w:p>
        </w:tc>
      </w:tr>
      <w:tr>
        <w:tc>
          <w:tcPr>
            <w:tcW w:type="dxa" w:w="2268"/>
          </w:tcPr>
          <w:p>
            <w:r>
              <w:rPr>
                <w:sz w:val="19"/>
              </w:rPr>
              <w:t>Header</w:t>
            </w:r>
          </w:p>
        </w:tc>
        <w:tc>
          <w:tcPr>
            <w:tcW w:type="dxa" w:w="6236"/>
          </w:tcPr>
          <w:p>
            <w:r>
              <w:rPr>
                <w:sz w:val="19"/>
              </w:rPr>
              <w:t>Top bar với back button, title, optional right actions</w:t>
            </w:r>
          </w:p>
        </w:tc>
        <w:tc>
          <w:tcPr>
            <w:tcW w:type="dxa" w:w="850"/>
          </w:tcPr>
          <w:p>
            <w:r>
              <w:rPr>
                <w:sz w:val="19"/>
              </w:rPr>
              <w:t>P0</w:t>
            </w:r>
          </w:p>
        </w:tc>
      </w:tr>
      <w:tr>
        <w:tc>
          <w:tcPr>
            <w:tcW w:type="dxa" w:w="2268"/>
          </w:tcPr>
          <w:p>
            <w:r>
              <w:rPr>
                <w:sz w:val="19"/>
              </w:rPr>
              <w:t>BookCard</w:t>
            </w:r>
          </w:p>
        </w:tc>
        <w:tc>
          <w:tcPr>
            <w:tcW w:type="dxa" w:w="6236"/>
          </w:tcPr>
          <w:p>
            <w:r>
              <w:rPr>
                <w:sz w:val="19"/>
              </w:rPr>
              <w:t>Cover image, title, format badge, rating, reads count</w:t>
            </w:r>
          </w:p>
        </w:tc>
        <w:tc>
          <w:tcPr>
            <w:tcW w:type="dxa" w:w="850"/>
          </w:tcPr>
          <w:p>
            <w:r>
              <w:rPr>
                <w:sz w:val="19"/>
              </w:rPr>
              <w:t>P0</w:t>
            </w:r>
          </w:p>
        </w:tc>
      </w:tr>
      <w:tr>
        <w:tc>
          <w:tcPr>
            <w:tcW w:type="dxa" w:w="2268"/>
          </w:tcPr>
          <w:p>
            <w:r>
              <w:rPr>
                <w:sz w:val="19"/>
              </w:rPr>
              <w:t>BookCardWide</w:t>
            </w:r>
          </w:p>
        </w:tc>
        <w:tc>
          <w:tcPr>
            <w:tcW w:type="dxa" w:w="6236"/>
          </w:tcPr>
          <w:p>
            <w:r>
              <w:rPr>
                <w:sz w:val="19"/>
              </w:rPr>
              <w:t>Horizontal card with cover + metadata</w:t>
            </w:r>
          </w:p>
        </w:tc>
        <w:tc>
          <w:tcPr>
            <w:tcW w:type="dxa" w:w="850"/>
          </w:tcPr>
          <w:p>
            <w:r>
              <w:rPr>
                <w:sz w:val="19"/>
              </w:rPr>
              <w:t>P0</w:t>
            </w:r>
          </w:p>
        </w:tc>
      </w:tr>
      <w:tr>
        <w:tc>
          <w:tcPr>
            <w:tcW w:type="dxa" w:w="2268"/>
          </w:tcPr>
          <w:p>
            <w:r>
              <w:rPr>
                <w:sz w:val="19"/>
              </w:rPr>
              <w:t>HeroSlider</w:t>
            </w:r>
          </w:p>
        </w:tc>
        <w:tc>
          <w:tcPr>
            <w:tcW w:type="dxa" w:w="6236"/>
          </w:tcPr>
          <w:p>
            <w:r>
              <w:rPr>
                <w:sz w:val="19"/>
              </w:rPr>
              <w:t>Auto-play banner carousel</w:t>
            </w:r>
          </w:p>
        </w:tc>
        <w:tc>
          <w:tcPr>
            <w:tcW w:type="dxa" w:w="850"/>
          </w:tcPr>
          <w:p>
            <w:r>
              <w:rPr>
                <w:sz w:val="19"/>
              </w:rPr>
              <w:t>P1</w:t>
            </w:r>
          </w:p>
        </w:tc>
      </w:tr>
      <w:tr>
        <w:tc>
          <w:tcPr>
            <w:tcW w:type="dxa" w:w="2268"/>
          </w:tcPr>
          <w:p>
            <w:r>
              <w:rPr>
                <w:sz w:val="19"/>
              </w:rPr>
              <w:t>HorizontalScrollRow</w:t>
            </w:r>
          </w:p>
        </w:tc>
        <w:tc>
          <w:tcPr>
            <w:tcW w:type="dxa" w:w="6236"/>
          </w:tcPr>
          <w:p>
            <w:r>
              <w:rPr>
                <w:sz w:val="19"/>
              </w:rPr>
              <w:t>Scrollable horizontal row of cards</w:t>
            </w:r>
          </w:p>
        </w:tc>
        <w:tc>
          <w:tcPr>
            <w:tcW w:type="dxa" w:w="850"/>
          </w:tcPr>
          <w:p>
            <w:r>
              <w:rPr>
                <w:sz w:val="19"/>
              </w:rPr>
              <w:t>P0</w:t>
            </w:r>
          </w:p>
        </w:tc>
      </w:tr>
      <w:tr>
        <w:tc>
          <w:tcPr>
            <w:tcW w:type="dxa" w:w="2268"/>
          </w:tcPr>
          <w:p>
            <w:r>
              <w:rPr>
                <w:sz w:val="19"/>
              </w:rPr>
              <w:t>GenreFilterBar</w:t>
            </w:r>
          </w:p>
        </w:tc>
        <w:tc>
          <w:tcPr>
            <w:tcW w:type="dxa" w:w="6236"/>
          </w:tcPr>
          <w:p>
            <w:r>
              <w:rPr>
                <w:sz w:val="19"/>
              </w:rPr>
              <w:t>Horizontal scrollable genre tags</w:t>
            </w:r>
          </w:p>
        </w:tc>
        <w:tc>
          <w:tcPr>
            <w:tcW w:type="dxa" w:w="850"/>
          </w:tcPr>
          <w:p>
            <w:r>
              <w:rPr>
                <w:sz w:val="19"/>
              </w:rPr>
              <w:t>P0</w:t>
            </w:r>
          </w:p>
        </w:tc>
      </w:tr>
      <w:tr>
        <w:tc>
          <w:tcPr>
            <w:tcW w:type="dxa" w:w="2268"/>
          </w:tcPr>
          <w:p>
            <w:r>
              <w:rPr>
                <w:sz w:val="19"/>
              </w:rPr>
              <w:t>FormatFilter</w:t>
            </w:r>
          </w:p>
        </w:tc>
        <w:tc>
          <w:tcPr>
            <w:tcW w:type="dxa" w:w="6236"/>
          </w:tcPr>
          <w:p>
            <w:r>
              <w:rPr>
                <w:sz w:val="19"/>
              </w:rPr>
              <w:t>All / Novel / Manga / Webtoon / Drama tabs</w:t>
            </w:r>
          </w:p>
        </w:tc>
        <w:tc>
          <w:tcPr>
            <w:tcW w:type="dxa" w:w="850"/>
          </w:tcPr>
          <w:p>
            <w:r>
              <w:rPr>
                <w:sz w:val="19"/>
              </w:rPr>
              <w:t>P0</w:t>
            </w:r>
          </w:p>
        </w:tc>
      </w:tr>
      <w:tr>
        <w:tc>
          <w:tcPr>
            <w:tcW w:type="dxa" w:w="2268"/>
          </w:tcPr>
          <w:p>
            <w:r>
              <w:rPr>
                <w:sz w:val="19"/>
              </w:rPr>
              <w:t>TextReaderContent</w:t>
            </w:r>
          </w:p>
        </w:tc>
        <w:tc>
          <w:tcPr>
            <w:tcW w:type="dxa" w:w="6236"/>
          </w:tcPr>
          <w:p>
            <w:r>
              <w:rPr>
                <w:sz w:val="19"/>
              </w:rPr>
              <w:t>Render paragraphs, long-press highlight, comments</w:t>
            </w:r>
          </w:p>
        </w:tc>
        <w:tc>
          <w:tcPr>
            <w:tcW w:type="dxa" w:w="850"/>
          </w:tcPr>
          <w:p>
            <w:r>
              <w:rPr>
                <w:sz w:val="19"/>
              </w:rPr>
              <w:t>P0</w:t>
            </w:r>
          </w:p>
        </w:tc>
      </w:tr>
      <w:tr>
        <w:tc>
          <w:tcPr>
            <w:tcW w:type="dxa" w:w="2268"/>
          </w:tcPr>
          <w:p>
            <w:r>
              <w:rPr>
                <w:sz w:val="19"/>
              </w:rPr>
              <w:t>WebtoonScrollView</w:t>
            </w:r>
          </w:p>
        </w:tc>
        <w:tc>
          <w:tcPr>
            <w:tcW w:type="dxa" w:w="6236"/>
          </w:tcPr>
          <w:p>
            <w:r>
              <w:rPr>
                <w:sz w:val="19"/>
              </w:rPr>
              <w:t>Vertical image scroll, lazy load panels</w:t>
            </w:r>
          </w:p>
        </w:tc>
        <w:tc>
          <w:tcPr>
            <w:tcW w:type="dxa" w:w="850"/>
          </w:tcPr>
          <w:p>
            <w:r>
              <w:rPr>
                <w:sz w:val="19"/>
              </w:rPr>
              <w:t>P1</w:t>
            </w:r>
          </w:p>
        </w:tc>
      </w:tr>
      <w:tr>
        <w:tc>
          <w:tcPr>
            <w:tcW w:type="dxa" w:w="2268"/>
          </w:tcPr>
          <w:p>
            <w:r>
              <w:rPr>
                <w:sz w:val="19"/>
              </w:rPr>
              <w:t>ReaderToolbar</w:t>
            </w:r>
          </w:p>
        </w:tc>
        <w:tc>
          <w:tcPr>
            <w:tcW w:type="dxa" w:w="6236"/>
          </w:tcPr>
          <w:p>
            <w:r>
              <w:rPr>
                <w:sz w:val="19"/>
              </w:rPr>
              <w:t>Font/theme/size controls, floating over content</w:t>
            </w:r>
          </w:p>
        </w:tc>
        <w:tc>
          <w:tcPr>
            <w:tcW w:type="dxa" w:w="850"/>
          </w:tcPr>
          <w:p>
            <w:r>
              <w:rPr>
                <w:sz w:val="19"/>
              </w:rPr>
              <w:t>P0</w:t>
            </w:r>
          </w:p>
        </w:tc>
      </w:tr>
      <w:tr>
        <w:tc>
          <w:tcPr>
            <w:tcW w:type="dxa" w:w="2268"/>
          </w:tcPr>
          <w:p>
            <w:r>
              <w:rPr>
                <w:sz w:val="19"/>
              </w:rPr>
              <w:t>ChapterUnlockModal</w:t>
            </w:r>
          </w:p>
        </w:tc>
        <w:tc>
          <w:tcPr>
            <w:tcW w:type="dxa" w:w="6236"/>
          </w:tcPr>
          <w:p>
            <w:r>
              <w:rPr>
                <w:sz w:val="19"/>
              </w:rPr>
              <w:t>Coin confirmation dialog</w:t>
            </w:r>
          </w:p>
        </w:tc>
        <w:tc>
          <w:tcPr>
            <w:tcW w:type="dxa" w:w="850"/>
          </w:tcPr>
          <w:p>
            <w:r>
              <w:rPr>
                <w:sz w:val="19"/>
              </w:rPr>
              <w:t>P0</w:t>
            </w:r>
          </w:p>
        </w:tc>
      </w:tr>
      <w:tr>
        <w:tc>
          <w:tcPr>
            <w:tcW w:type="dxa" w:w="2268"/>
          </w:tcPr>
          <w:p>
            <w:r>
              <w:rPr>
                <w:sz w:val="19"/>
              </w:rPr>
              <w:t>AutoScrollFAB</w:t>
            </w:r>
          </w:p>
        </w:tc>
        <w:tc>
          <w:tcPr>
            <w:tcW w:type="dxa" w:w="6236"/>
          </w:tcPr>
          <w:p>
            <w:r>
              <w:rPr>
                <w:sz w:val="19"/>
              </w:rPr>
              <w:t>Floating auto-scroll control button</w:t>
            </w:r>
          </w:p>
        </w:tc>
        <w:tc>
          <w:tcPr>
            <w:tcW w:type="dxa" w:w="850"/>
          </w:tcPr>
          <w:p>
            <w:r>
              <w:rPr>
                <w:sz w:val="19"/>
              </w:rPr>
              <w:t>P2</w:t>
            </w:r>
          </w:p>
        </w:tc>
      </w:tr>
      <w:tr>
        <w:tc>
          <w:tcPr>
            <w:tcW w:type="dxa" w:w="2268"/>
          </w:tcPr>
          <w:p>
            <w:r>
              <w:rPr>
                <w:sz w:val="19"/>
              </w:rPr>
              <w:t>CoinBalance</w:t>
            </w:r>
          </w:p>
        </w:tc>
        <w:tc>
          <w:tcPr>
            <w:tcW w:type="dxa" w:w="6236"/>
          </w:tcPr>
          <w:p>
            <w:r>
              <w:rPr>
                <w:sz w:val="19"/>
              </w:rPr>
              <w:t>Coin + Free coin display với icon</w:t>
            </w:r>
          </w:p>
        </w:tc>
        <w:tc>
          <w:tcPr>
            <w:tcW w:type="dxa" w:w="850"/>
          </w:tcPr>
          <w:p>
            <w:r>
              <w:rPr>
                <w:sz w:val="19"/>
              </w:rPr>
              <w:t>P0</w:t>
            </w:r>
          </w:p>
        </w:tc>
      </w:tr>
      <w:tr>
        <w:tc>
          <w:tcPr>
            <w:tcW w:type="dxa" w:w="2268"/>
          </w:tcPr>
          <w:p>
            <w:r>
              <w:rPr>
                <w:sz w:val="19"/>
              </w:rPr>
              <w:t>TopupSheet</w:t>
            </w:r>
          </w:p>
        </w:tc>
        <w:tc>
          <w:tcPr>
            <w:tcW w:type="dxa" w:w="6236"/>
          </w:tcPr>
          <w:p>
            <w:r>
              <w:rPr>
                <w:sz w:val="19"/>
              </w:rPr>
              <w:t>Bottom sheet: channel selection + package grid</w:t>
            </w:r>
          </w:p>
        </w:tc>
        <w:tc>
          <w:tcPr>
            <w:tcW w:type="dxa" w:w="850"/>
          </w:tcPr>
          <w:p>
            <w:r>
              <w:rPr>
                <w:sz w:val="19"/>
              </w:rPr>
              <w:t>P0</w:t>
            </w:r>
          </w:p>
        </w:tc>
      </w:tr>
      <w:tr>
        <w:tc>
          <w:tcPr>
            <w:tcW w:type="dxa" w:w="2268"/>
          </w:tcPr>
          <w:p>
            <w:r>
              <w:rPr>
                <w:sz w:val="19"/>
              </w:rPr>
              <w:t>PassBanner</w:t>
            </w:r>
          </w:p>
        </w:tc>
        <w:tc>
          <w:tcPr>
            <w:tcW w:type="dxa" w:w="6236"/>
          </w:tcPr>
          <w:p>
            <w:r>
              <w:rPr>
                <w:sz w:val="19"/>
              </w:rPr>
              <w:t>DVERSE+/VIP upsell banner</w:t>
            </w:r>
          </w:p>
        </w:tc>
        <w:tc>
          <w:tcPr>
            <w:tcW w:type="dxa" w:w="850"/>
          </w:tcPr>
          <w:p>
            <w:r>
              <w:rPr>
                <w:sz w:val="19"/>
              </w:rPr>
              <w:t>P1</w:t>
            </w:r>
          </w:p>
        </w:tc>
      </w:tr>
      <w:tr>
        <w:tc>
          <w:tcPr>
            <w:tcW w:type="dxa" w:w="2268"/>
          </w:tcPr>
          <w:p>
            <w:r>
              <w:rPr>
                <w:sz w:val="19"/>
              </w:rPr>
              <w:t>TelcoOfferModal</w:t>
            </w:r>
          </w:p>
        </w:tc>
        <w:tc>
          <w:tcPr>
            <w:tcW w:type="dxa" w:w="6236"/>
          </w:tcPr>
          <w:p>
            <w:r>
              <w:rPr>
                <w:sz w:val="19"/>
              </w:rPr>
              <w:t>Post-login Telco bundle offer</w:t>
            </w:r>
          </w:p>
        </w:tc>
        <w:tc>
          <w:tcPr>
            <w:tcW w:type="dxa" w:w="850"/>
          </w:tcPr>
          <w:p>
            <w:r>
              <w:rPr>
                <w:sz w:val="19"/>
              </w:rPr>
              <w:t>P0</w:t>
            </w:r>
          </w:p>
        </w:tc>
      </w:tr>
      <w:tr>
        <w:tc>
          <w:tcPr>
            <w:tcW w:type="dxa" w:w="2268"/>
          </w:tcPr>
          <w:p>
            <w:r>
              <w:rPr>
                <w:sz w:val="19"/>
              </w:rPr>
              <w:t>CheckinStreak</w:t>
            </w:r>
          </w:p>
        </w:tc>
        <w:tc>
          <w:tcPr>
            <w:tcW w:type="dxa" w:w="6236"/>
          </w:tcPr>
          <w:p>
            <w:r>
              <w:rPr>
                <w:sz w:val="19"/>
              </w:rPr>
              <w:t>7-day streak calendar</w:t>
            </w:r>
          </w:p>
        </w:tc>
        <w:tc>
          <w:tcPr>
            <w:tcW w:type="dxa" w:w="850"/>
          </w:tcPr>
          <w:p>
            <w:r>
              <w:rPr>
                <w:sz w:val="19"/>
              </w:rPr>
              <w:t>P1</w:t>
            </w:r>
          </w:p>
        </w:tc>
      </w:tr>
      <w:tr>
        <w:tc>
          <w:tcPr>
            <w:tcW w:type="dxa" w:w="2268"/>
          </w:tcPr>
          <w:p>
            <w:r>
              <w:rPr>
                <w:sz w:val="19"/>
              </w:rPr>
              <w:t>LuckyWheel</w:t>
            </w:r>
          </w:p>
        </w:tc>
        <w:tc>
          <w:tcPr>
            <w:tcW w:type="dxa" w:w="6236"/>
          </w:tcPr>
          <w:p>
            <w:r>
              <w:rPr>
                <w:sz w:val="19"/>
              </w:rPr>
              <w:t>Animated spin wheel (Web Animations API)</w:t>
            </w:r>
          </w:p>
        </w:tc>
        <w:tc>
          <w:tcPr>
            <w:tcW w:type="dxa" w:w="850"/>
          </w:tcPr>
          <w:p>
            <w:r>
              <w:rPr>
                <w:sz w:val="19"/>
              </w:rPr>
              <w:t>P1</w:t>
            </w:r>
          </w:p>
        </w:tc>
      </w:tr>
      <w:tr>
        <w:tc>
          <w:tcPr>
            <w:tcW w:type="dxa" w:w="2268"/>
          </w:tcPr>
          <w:p>
            <w:r>
              <w:rPr>
                <w:sz w:val="19"/>
              </w:rPr>
              <w:t>QuestList</w:t>
            </w:r>
          </w:p>
        </w:tc>
        <w:tc>
          <w:tcPr>
            <w:tcW w:type="dxa" w:w="6236"/>
          </w:tcPr>
          <w:p>
            <w:r>
              <w:rPr>
                <w:sz w:val="19"/>
              </w:rPr>
              <w:t>Daily tasks với claim buttons</w:t>
            </w:r>
          </w:p>
        </w:tc>
        <w:tc>
          <w:tcPr>
            <w:tcW w:type="dxa" w:w="850"/>
          </w:tcPr>
          <w:p>
            <w:r>
              <w:rPr>
                <w:sz w:val="19"/>
              </w:rPr>
              <w:t>P1</w:t>
            </w:r>
          </w:p>
        </w:tc>
      </w:tr>
      <w:tr>
        <w:tc>
          <w:tcPr>
            <w:tcW w:type="dxa" w:w="2268"/>
          </w:tcPr>
          <w:p>
            <w:r>
              <w:rPr>
                <w:sz w:val="19"/>
              </w:rPr>
              <w:t>LevelProgress</w:t>
            </w:r>
          </w:p>
        </w:tc>
        <w:tc>
          <w:tcPr>
            <w:tcW w:type="dxa" w:w="6236"/>
          </w:tcPr>
          <w:p>
            <w:r>
              <w:rPr>
                <w:sz w:val="19"/>
              </w:rPr>
              <w:t>EXP progress bar + perk unlock indicator</w:t>
            </w:r>
          </w:p>
        </w:tc>
        <w:tc>
          <w:tcPr>
            <w:tcW w:type="dxa" w:w="850"/>
          </w:tcPr>
          <w:p>
            <w:r>
              <w:rPr>
                <w:sz w:val="19"/>
              </w:rPr>
              <w:t>P1</w:t>
            </w:r>
          </w:p>
        </w:tc>
      </w:tr>
      <w:tr>
        <w:tc>
          <w:tcPr>
            <w:tcW w:type="dxa" w:w="2268"/>
          </w:tcPr>
          <w:p>
            <w:r>
              <w:rPr>
                <w:sz w:val="19"/>
              </w:rPr>
              <w:t>GachaCard</w:t>
            </w:r>
          </w:p>
        </w:tc>
        <w:tc>
          <w:tcPr>
            <w:tcW w:type="dxa" w:w="6236"/>
          </w:tcPr>
          <w:p>
            <w:r>
              <w:rPr>
                <w:sz w:val="19"/>
              </w:rPr>
              <w:t>Character card với rarity indicator</w:t>
            </w:r>
          </w:p>
        </w:tc>
        <w:tc>
          <w:tcPr>
            <w:tcW w:type="dxa" w:w="850"/>
          </w:tcPr>
          <w:p>
            <w:r>
              <w:rPr>
                <w:sz w:val="19"/>
              </w:rPr>
              <w:t>P2</w:t>
            </w:r>
          </w:p>
        </w:tc>
      </w:tr>
      <w:tr>
        <w:tc>
          <w:tcPr>
            <w:tcW w:type="dxa" w:w="2268"/>
          </w:tcPr>
          <w:p>
            <w:r>
              <w:rPr>
                <w:sz w:val="19"/>
              </w:rPr>
              <w:t>CommentThread</w:t>
            </w:r>
          </w:p>
        </w:tc>
        <w:tc>
          <w:tcPr>
            <w:tcW w:type="dxa" w:w="6236"/>
          </w:tcPr>
          <w:p>
            <w:r>
              <w:rPr>
                <w:sz w:val="19"/>
              </w:rPr>
              <w:t>Paragraph comments + chapter comments tabs</w:t>
            </w:r>
          </w:p>
        </w:tc>
        <w:tc>
          <w:tcPr>
            <w:tcW w:type="dxa" w:w="850"/>
          </w:tcPr>
          <w:p>
            <w:r>
              <w:rPr>
                <w:sz w:val="19"/>
              </w:rPr>
              <w:t>P1</w:t>
            </w:r>
          </w:p>
        </w:tc>
      </w:tr>
      <w:tr>
        <w:tc>
          <w:tcPr>
            <w:tcW w:type="dxa" w:w="2268"/>
          </w:tcPr>
          <w:p>
            <w:r>
              <w:rPr>
                <w:sz w:val="19"/>
              </w:rPr>
              <w:t>RankingList</w:t>
            </w:r>
          </w:p>
        </w:tc>
        <w:tc>
          <w:tcPr>
            <w:tcW w:type="dxa" w:w="6236"/>
          </w:tcPr>
          <w:p>
            <w:r>
              <w:rPr>
                <w:sz w:val="19"/>
              </w:rPr>
              <w:t>Book ranking with rank delta</w:t>
            </w:r>
          </w:p>
        </w:tc>
        <w:tc>
          <w:tcPr>
            <w:tcW w:type="dxa" w:w="850"/>
          </w:tcPr>
          <w:p>
            <w:r>
              <w:rPr>
                <w:sz w:val="19"/>
              </w:rPr>
              <w:t>P1</w:t>
            </w:r>
          </w:p>
        </w:tc>
      </w:tr>
      <w:tr>
        <w:tc>
          <w:tcPr>
            <w:tcW w:type="dxa" w:w="2268"/>
          </w:tcPr>
          <w:p>
            <w:r>
              <w:rPr>
                <w:sz w:val="19"/>
              </w:rPr>
              <w:t>CommunityPost</w:t>
            </w:r>
          </w:p>
        </w:tc>
        <w:tc>
          <w:tcPr>
            <w:tcW w:type="dxa" w:w="6236"/>
          </w:tcPr>
          <w:p>
            <w:r>
              <w:rPr>
                <w:sz w:val="19"/>
              </w:rPr>
              <w:t>Post card với like/comment/share</w:t>
            </w:r>
          </w:p>
        </w:tc>
        <w:tc>
          <w:tcPr>
            <w:tcW w:type="dxa" w:w="850"/>
          </w:tcPr>
          <w:p>
            <w:r>
              <w:rPr>
                <w:sz w:val="19"/>
              </w:rPr>
              <w:t>P2</w:t>
            </w:r>
          </w:p>
        </w:tc>
      </w:tr>
      <w:tr>
        <w:tc>
          <w:tcPr>
            <w:tcW w:type="dxa" w:w="2268"/>
          </w:tcPr>
          <w:p>
            <w:r>
              <w:rPr>
                <w:sz w:val="19"/>
              </w:rPr>
              <w:t>BottomSheet</w:t>
            </w:r>
          </w:p>
        </w:tc>
        <w:tc>
          <w:tcPr>
            <w:tcW w:type="dxa" w:w="6236"/>
          </w:tcPr>
          <w:p>
            <w:r>
              <w:rPr>
                <w:sz w:val="19"/>
              </w:rPr>
              <w:t>Base animated bottom sheet container</w:t>
            </w:r>
          </w:p>
        </w:tc>
        <w:tc>
          <w:tcPr>
            <w:tcW w:type="dxa" w:w="850"/>
          </w:tcPr>
          <w:p>
            <w:r>
              <w:rPr>
                <w:sz w:val="19"/>
              </w:rPr>
              <w:t>P0</w:t>
            </w:r>
          </w:p>
        </w:tc>
      </w:tr>
      <w:tr>
        <w:tc>
          <w:tcPr>
            <w:tcW w:type="dxa" w:w="2268"/>
          </w:tcPr>
          <w:p>
            <w:r>
              <w:rPr>
                <w:sz w:val="19"/>
              </w:rPr>
              <w:t>TocSheet</w:t>
            </w:r>
          </w:p>
        </w:tc>
        <w:tc>
          <w:tcPr>
            <w:tcW w:type="dxa" w:w="6236"/>
          </w:tcPr>
          <w:p>
            <w:r>
              <w:rPr>
                <w:sz w:val="19"/>
              </w:rPr>
              <w:t>Chapter list với lock/unlock states</w:t>
            </w:r>
          </w:p>
        </w:tc>
        <w:tc>
          <w:tcPr>
            <w:tcW w:type="dxa" w:w="850"/>
          </w:tcPr>
          <w:p>
            <w:r>
              <w:rPr>
                <w:sz w:val="19"/>
              </w:rPr>
              <w:t>P0</w:t>
            </w:r>
          </w:p>
        </w:tc>
      </w:tr>
      <w:tr>
        <w:tc>
          <w:tcPr>
            <w:tcW w:type="dxa" w:w="2268"/>
          </w:tcPr>
          <w:p>
            <w:r>
              <w:rPr>
                <w:sz w:val="19"/>
              </w:rPr>
              <w:t>NotifSheet / Screen</w:t>
            </w:r>
          </w:p>
        </w:tc>
        <w:tc>
          <w:tcPr>
            <w:tcW w:type="dxa" w:w="6236"/>
          </w:tcPr>
          <w:p>
            <w:r>
              <w:rPr>
                <w:sz w:val="19"/>
              </w:rPr>
              <w:t>Notification list</w:t>
            </w:r>
          </w:p>
        </w:tc>
        <w:tc>
          <w:tcPr>
            <w:tcW w:type="dxa" w:w="850"/>
          </w:tcPr>
          <w:p>
            <w:r>
              <w:rPr>
                <w:sz w:val="19"/>
              </w:rPr>
              <w:t>P1</w:t>
            </w:r>
          </w:p>
        </w:tc>
      </w:tr>
      <w:tr>
        <w:tc>
          <w:tcPr>
            <w:tcW w:type="dxa" w:w="2268"/>
          </w:tcPr>
          <w:p>
            <w:r>
              <w:rPr>
                <w:sz w:val="19"/>
              </w:rPr>
              <w:t>Toast</w:t>
            </w:r>
          </w:p>
        </w:tc>
        <w:tc>
          <w:tcPr>
            <w:tcW w:type="dxa" w:w="6236"/>
          </w:tcPr>
          <w:p>
            <w:r>
              <w:rPr>
                <w:sz w:val="19"/>
              </w:rPr>
              <w:t>Brief notification bar (coin earned, etc.)</w:t>
            </w:r>
          </w:p>
        </w:tc>
        <w:tc>
          <w:tcPr>
            <w:tcW w:type="dxa" w:w="850"/>
          </w:tcPr>
          <w:p>
            <w:r>
              <w:rPr>
                <w:sz w:val="19"/>
              </w:rPr>
              <w:t>P0</w:t>
            </w:r>
          </w:p>
        </w:tc>
      </w:tr>
      <w:tr>
        <w:tc>
          <w:tcPr>
            <w:tcW w:type="dxa" w:w="2268"/>
          </w:tcPr>
          <w:p>
            <w:r>
              <w:rPr>
                <w:sz w:val="19"/>
              </w:rPr>
              <w:t>OfflineBar</w:t>
            </w:r>
          </w:p>
        </w:tc>
        <w:tc>
          <w:tcPr>
            <w:tcW w:type="dxa" w:w="6236"/>
          </w:tcPr>
          <w:p>
            <w:r>
              <w:rPr>
                <w:sz w:val="19"/>
              </w:rPr>
              <w:t>Offline warning strip</w:t>
            </w:r>
          </w:p>
        </w:tc>
        <w:tc>
          <w:tcPr>
            <w:tcW w:type="dxa" w:w="850"/>
          </w:tcPr>
          <w:p>
            <w:r>
              <w:rPr>
                <w:sz w:val="19"/>
              </w:rPr>
              <w:t>P1</w:t>
            </w:r>
          </w:p>
        </w:tc>
      </w:tr>
      <w:tr>
        <w:tc>
          <w:tcPr>
            <w:tcW w:type="dxa" w:w="2268"/>
          </w:tcPr>
          <w:p>
            <w:r>
              <w:rPr>
                <w:sz w:val="19"/>
              </w:rPr>
              <w:t>Onboarding</w:t>
            </w:r>
          </w:p>
        </w:tc>
        <w:tc>
          <w:tcPr>
            <w:tcW w:type="dxa" w:w="6236"/>
          </w:tcPr>
          <w:p>
            <w:r>
              <w:rPr>
                <w:sz w:val="19"/>
              </w:rPr>
              <w:t>Format + genre preference picker (first launch)</w:t>
            </w:r>
          </w:p>
        </w:tc>
        <w:tc>
          <w:tcPr>
            <w:tcW w:type="dxa" w:w="850"/>
          </w:tcPr>
          <w:p>
            <w:r>
              <w:rPr>
                <w:sz w:val="19"/>
              </w:rPr>
              <w:t>P1</w:t>
            </w:r>
          </w:p>
        </w:tc>
      </w:tr>
    </w:tbl>
    <w:p>
      <w:pPr>
        <w:pStyle w:val="Heading2"/>
      </w:pPr>
      <w:r>
        <w:t>5.4 MVP Screens (Phase 1 cần build trước)</w:t>
      </w:r>
    </w:p>
    <w:tbl>
      <w:tblPr>
        <w:tblStyle w:val="LightGrid-Accent1"/>
        <w:tblW w:type="auto" w:w="0"/>
        <w:tblLook w:firstColumn="1" w:firstRow="1" w:lastColumn="0" w:lastRow="0" w:noHBand="0" w:noVBand="1" w:val="04A0"/>
      </w:tblPr>
      <w:tblGrid>
        <w:gridCol w:w="3024"/>
        <w:gridCol w:w="3024"/>
        <w:gridCol w:w="3024"/>
      </w:tblGrid>
      <w:tr>
        <w:tc>
          <w:tcPr>
            <w:tcW w:type="dxa" w:w="2268"/>
          </w:tcPr>
          <w:p>
            <w:r>
              <w:rPr>
                <w:b/>
                <w:sz w:val="20"/>
              </w:rPr>
              <w:t>Màn hình</w:t>
            </w:r>
          </w:p>
        </w:tc>
        <w:tc>
          <w:tcPr>
            <w:tcW w:type="dxa" w:w="6236"/>
          </w:tcPr>
          <w:p>
            <w:r>
              <w:rPr>
                <w:b/>
                <w:sz w:val="20"/>
              </w:rPr>
              <w:t>Nội dung chính</w:t>
            </w:r>
          </w:p>
        </w:tc>
        <w:tc>
          <w:tcPr>
            <w:tcW w:type="dxa" w:w="850"/>
          </w:tcPr>
          <w:p>
            <w:r>
              <w:rPr>
                <w:b/>
                <w:sz w:val="20"/>
              </w:rPr>
              <w:t>Priority</w:t>
            </w:r>
          </w:p>
        </w:tc>
      </w:tr>
      <w:tr>
        <w:tc>
          <w:tcPr>
            <w:tcW w:type="dxa" w:w="2268"/>
          </w:tcPr>
          <w:p>
            <w:r>
              <w:rPr>
                <w:sz w:val="19"/>
              </w:rPr>
              <w:t>Login Screen</w:t>
            </w:r>
          </w:p>
        </w:tc>
        <w:tc>
          <w:tcPr>
            <w:tcW w:type="dxa" w:w="6236"/>
          </w:tcPr>
          <w:p>
            <w:r>
              <w:rPr>
                <w:sz w:val="19"/>
              </w:rPr>
              <w:t>Phone input → OTP → Telco bundle offer</w:t>
            </w:r>
          </w:p>
        </w:tc>
        <w:tc>
          <w:tcPr>
            <w:tcW w:type="dxa" w:w="850"/>
          </w:tcPr>
          <w:p>
            <w:r>
              <w:rPr>
                <w:sz w:val="19"/>
              </w:rPr>
              <w:t>P0</w:t>
            </w:r>
          </w:p>
        </w:tc>
      </w:tr>
      <w:tr>
        <w:tc>
          <w:tcPr>
            <w:tcW w:type="dxa" w:w="2268"/>
          </w:tcPr>
          <w:p>
            <w:r>
              <w:rPr>
                <w:sz w:val="19"/>
              </w:rPr>
              <w:t>Home Screen</w:t>
            </w:r>
          </w:p>
        </w:tc>
        <w:tc>
          <w:tcPr>
            <w:tcW w:type="dxa" w:w="6236"/>
          </w:tcPr>
          <w:p>
            <w:r>
              <w:rPr>
                <w:sz w:val="19"/>
              </w:rPr>
              <w:t>Banner hero + rows: Tiếp tục đọc, Đề xuất, Đang hot, Mới cập nhật</w:t>
            </w:r>
          </w:p>
        </w:tc>
        <w:tc>
          <w:tcPr>
            <w:tcW w:type="dxa" w:w="850"/>
          </w:tcPr>
          <w:p>
            <w:r>
              <w:rPr>
                <w:sz w:val="19"/>
              </w:rPr>
              <w:t>P0</w:t>
            </w:r>
          </w:p>
        </w:tc>
      </w:tr>
      <w:tr>
        <w:tc>
          <w:tcPr>
            <w:tcW w:type="dxa" w:w="2268"/>
          </w:tcPr>
          <w:p>
            <w:r>
              <w:rPr>
                <w:sz w:val="19"/>
              </w:rPr>
              <w:t>Book Detail</w:t>
            </w:r>
          </w:p>
        </w:tc>
        <w:tc>
          <w:tcPr>
            <w:tcW w:type="dxa" w:w="6236"/>
          </w:tcPr>
          <w:p>
            <w:r>
              <w:rPr>
                <w:sz w:val="19"/>
              </w:rPr>
              <w:t>Cover, metadata, synopsis, chapter list, unlock/read CTA</w:t>
            </w:r>
          </w:p>
        </w:tc>
        <w:tc>
          <w:tcPr>
            <w:tcW w:type="dxa" w:w="850"/>
          </w:tcPr>
          <w:p>
            <w:r>
              <w:rPr>
                <w:sz w:val="19"/>
              </w:rPr>
              <w:t>P0</w:t>
            </w:r>
          </w:p>
        </w:tc>
      </w:tr>
      <w:tr>
        <w:tc>
          <w:tcPr>
            <w:tcW w:type="dxa" w:w="2268"/>
          </w:tcPr>
          <w:p>
            <w:r>
              <w:rPr>
                <w:sz w:val="19"/>
              </w:rPr>
              <w:t>Text Reader</w:t>
            </w:r>
          </w:p>
        </w:tc>
        <w:tc>
          <w:tcPr>
            <w:tcW w:type="dxa" w:w="6236"/>
          </w:tcPr>
          <w:p>
            <w:r>
              <w:rPr>
                <w:sz w:val="19"/>
              </w:rPr>
              <w:t>Full-screen novel reader, settings overlay, chapter nav</w:t>
            </w:r>
          </w:p>
        </w:tc>
        <w:tc>
          <w:tcPr>
            <w:tcW w:type="dxa" w:w="850"/>
          </w:tcPr>
          <w:p>
            <w:r>
              <w:rPr>
                <w:sz w:val="19"/>
              </w:rPr>
              <w:t>P0</w:t>
            </w:r>
          </w:p>
        </w:tc>
      </w:tr>
      <w:tr>
        <w:tc>
          <w:tcPr>
            <w:tcW w:type="dxa" w:w="2268"/>
          </w:tcPr>
          <w:p>
            <w:r>
              <w:rPr>
                <w:sz w:val="19"/>
              </w:rPr>
              <w:t>Shelf Screen</w:t>
            </w:r>
          </w:p>
        </w:tc>
        <w:tc>
          <w:tcPr>
            <w:tcW w:type="dxa" w:w="6236"/>
          </w:tcPr>
          <w:p>
            <w:r>
              <w:rPr>
                <w:sz w:val="19"/>
              </w:rPr>
              <w:t>Library grid, continue reading, progress tracking</w:t>
            </w:r>
          </w:p>
        </w:tc>
        <w:tc>
          <w:tcPr>
            <w:tcW w:type="dxa" w:w="850"/>
          </w:tcPr>
          <w:p>
            <w:r>
              <w:rPr>
                <w:sz w:val="19"/>
              </w:rPr>
              <w:t>P0</w:t>
            </w:r>
          </w:p>
        </w:tc>
      </w:tr>
      <w:tr>
        <w:tc>
          <w:tcPr>
            <w:tcW w:type="dxa" w:w="2268"/>
          </w:tcPr>
          <w:p>
            <w:r>
              <w:rPr>
                <w:sz w:val="19"/>
              </w:rPr>
              <w:t>Topup Sheet</w:t>
            </w:r>
          </w:p>
        </w:tc>
        <w:tc>
          <w:tcPr>
            <w:tcW w:type="dxa" w:w="6236"/>
          </w:tcPr>
          <w:p>
            <w:r>
              <w:rPr>
                <w:sz w:val="19"/>
              </w:rPr>
              <w:t>Coin purchase flow (Telco + e-wallet)</w:t>
            </w:r>
          </w:p>
        </w:tc>
        <w:tc>
          <w:tcPr>
            <w:tcW w:type="dxa" w:w="850"/>
          </w:tcPr>
          <w:p>
            <w:r>
              <w:rPr>
                <w:sz w:val="19"/>
              </w:rPr>
              <w:t>P0</w:t>
            </w:r>
          </w:p>
        </w:tc>
      </w:tr>
      <w:tr>
        <w:tc>
          <w:tcPr>
            <w:tcW w:type="dxa" w:w="2268"/>
          </w:tcPr>
          <w:p>
            <w:r>
              <w:rPr>
                <w:sz w:val="19"/>
              </w:rPr>
              <w:t>Chapter Unlock</w:t>
            </w:r>
          </w:p>
        </w:tc>
        <w:tc>
          <w:tcPr>
            <w:tcW w:type="dxa" w:w="6236"/>
          </w:tcPr>
          <w:p>
            <w:r>
              <w:rPr>
                <w:sz w:val="19"/>
              </w:rPr>
              <w:t>Coin confirmation dialog</w:t>
            </w:r>
          </w:p>
        </w:tc>
        <w:tc>
          <w:tcPr>
            <w:tcW w:type="dxa" w:w="850"/>
          </w:tcPr>
          <w:p>
            <w:r>
              <w:rPr>
                <w:sz w:val="19"/>
              </w:rPr>
              <w:t>P0</w:t>
            </w:r>
          </w:p>
        </w:tc>
      </w:tr>
      <w:tr>
        <w:tc>
          <w:tcPr>
            <w:tcW w:type="dxa" w:w="2268"/>
          </w:tcPr>
          <w:p>
            <w:r>
              <w:rPr>
                <w:sz w:val="19"/>
              </w:rPr>
              <w:t>Profile / Me</w:t>
            </w:r>
          </w:p>
        </w:tc>
        <w:tc>
          <w:tcPr>
            <w:tcW w:type="dxa" w:w="6236"/>
          </w:tcPr>
          <w:p>
            <w:r>
              <w:rPr>
                <w:sz w:val="19"/>
              </w:rPr>
              <w:t>Balance, pass status, settings, logout</w:t>
            </w:r>
          </w:p>
        </w:tc>
        <w:tc>
          <w:tcPr>
            <w:tcW w:type="dxa" w:w="850"/>
          </w:tcPr>
          <w:p>
            <w:r>
              <w:rPr>
                <w:sz w:val="19"/>
              </w:rPr>
              <w:t>P0</w:t>
            </w:r>
          </w:p>
        </w:tc>
      </w:tr>
      <w:tr>
        <w:tc>
          <w:tcPr>
            <w:tcW w:type="dxa" w:w="2268"/>
          </w:tcPr>
          <w:p>
            <w:r>
              <w:rPr>
                <w:sz w:val="19"/>
              </w:rPr>
              <w:t>Genre Browse</w:t>
            </w:r>
          </w:p>
        </w:tc>
        <w:tc>
          <w:tcPr>
            <w:tcW w:type="dxa" w:w="6236"/>
          </w:tcPr>
          <w:p>
            <w:r>
              <w:rPr>
                <w:sz w:val="19"/>
              </w:rPr>
              <w:t>Filter by category, status, sort</w:t>
            </w:r>
          </w:p>
        </w:tc>
        <w:tc>
          <w:tcPr>
            <w:tcW w:type="dxa" w:w="850"/>
          </w:tcPr>
          <w:p>
            <w:r>
              <w:rPr>
                <w:sz w:val="19"/>
              </w:rPr>
              <w:t>P1</w:t>
            </w:r>
          </w:p>
        </w:tc>
      </w:tr>
      <w:tr>
        <w:tc>
          <w:tcPr>
            <w:tcW w:type="dxa" w:w="2268"/>
          </w:tcPr>
          <w:p>
            <w:r>
              <w:rPr>
                <w:sz w:val="19"/>
              </w:rPr>
              <w:t>Webtoon Reader</w:t>
            </w:r>
          </w:p>
        </w:tc>
        <w:tc>
          <w:tcPr>
            <w:tcW w:type="dxa" w:w="6236"/>
          </w:tcPr>
          <w:p>
            <w:r>
              <w:rPr>
                <w:sz w:val="19"/>
              </w:rPr>
              <w:t>Vertical scroll image reader</w:t>
            </w:r>
          </w:p>
        </w:tc>
        <w:tc>
          <w:tcPr>
            <w:tcW w:type="dxa" w:w="850"/>
          </w:tcPr>
          <w:p>
            <w:r>
              <w:rPr>
                <w:sz w:val="19"/>
              </w:rPr>
              <w:t>P1</w:t>
            </w:r>
          </w:p>
        </w:tc>
      </w:tr>
      <w:tr>
        <w:tc>
          <w:tcPr>
            <w:tcW w:type="dxa" w:w="2268"/>
          </w:tcPr>
          <w:p>
            <w:r>
              <w:rPr>
                <w:sz w:val="19"/>
              </w:rPr>
              <w:t>Quest Screen</w:t>
            </w:r>
          </w:p>
        </w:tc>
        <w:tc>
          <w:tcPr>
            <w:tcW w:type="dxa" w:w="6236"/>
          </w:tcPr>
          <w:p>
            <w:r>
              <w:rPr>
                <w:sz w:val="19"/>
              </w:rPr>
              <w:t>Check-in + daily tasks + lucky wheel</w:t>
            </w:r>
          </w:p>
        </w:tc>
        <w:tc>
          <w:tcPr>
            <w:tcW w:type="dxa" w:w="850"/>
          </w:tcPr>
          <w:p>
            <w:r>
              <w:rPr>
                <w:sz w:val="19"/>
              </w:rPr>
              <w:t>P1</w:t>
            </w:r>
          </w:p>
        </w:tc>
      </w:tr>
      <w:tr>
        <w:tc>
          <w:tcPr>
            <w:tcW w:type="dxa" w:w="2268"/>
          </w:tcPr>
          <w:p>
            <w:r>
              <w:rPr>
                <w:sz w:val="19"/>
              </w:rPr>
              <w:t>Rank Screen</w:t>
            </w:r>
          </w:p>
        </w:tc>
        <w:tc>
          <w:tcPr>
            <w:tcW w:type="dxa" w:w="6236"/>
          </w:tcPr>
          <w:p>
            <w:r>
              <w:rPr>
                <w:sz w:val="19"/>
              </w:rPr>
              <w:t>Monthly vote ranking + hot list</w:t>
            </w:r>
          </w:p>
        </w:tc>
        <w:tc>
          <w:tcPr>
            <w:tcW w:type="dxa" w:w="850"/>
          </w:tcPr>
          <w:p>
            <w:r>
              <w:rPr>
                <w:sz w:val="19"/>
              </w:rPr>
              <w:t>P1</w:t>
            </w:r>
          </w:p>
        </w:tc>
      </w:tr>
      <w:tr>
        <w:tc>
          <w:tcPr>
            <w:tcW w:type="dxa" w:w="2268"/>
          </w:tcPr>
          <w:p>
            <w:r>
              <w:rPr>
                <w:sz w:val="19"/>
              </w:rPr>
              <w:t>Notification Screen</w:t>
            </w:r>
          </w:p>
        </w:tc>
        <w:tc>
          <w:tcPr>
            <w:tcW w:type="dxa" w:w="6236"/>
          </w:tcPr>
          <w:p>
            <w:r>
              <w:rPr>
                <w:sz w:val="19"/>
              </w:rPr>
              <w:t>Chapter updates, system messages</w:t>
            </w:r>
          </w:p>
        </w:tc>
        <w:tc>
          <w:tcPr>
            <w:tcW w:type="dxa" w:w="850"/>
          </w:tcPr>
          <w:p>
            <w:r>
              <w:rPr>
                <w:sz w:val="19"/>
              </w:rPr>
              <w:t>P1</w:t>
            </w:r>
          </w:p>
        </w:tc>
      </w:tr>
      <w:tr>
        <w:tc>
          <w:tcPr>
            <w:tcW w:type="dxa" w:w="2268"/>
          </w:tcPr>
          <w:p>
            <w:r>
              <w:rPr>
                <w:sz w:val="19"/>
              </w:rPr>
              <w:t>Search</w:t>
            </w:r>
          </w:p>
        </w:tc>
        <w:tc>
          <w:tcPr>
            <w:tcW w:type="dxa" w:w="6236"/>
          </w:tcPr>
          <w:p>
            <w:r>
              <w:rPr>
                <w:sz w:val="19"/>
              </w:rPr>
              <w:t>Real-time search with filters</w:t>
            </w:r>
          </w:p>
        </w:tc>
        <w:tc>
          <w:tcPr>
            <w:tcW w:type="dxa" w:w="850"/>
          </w:tcPr>
          <w:p>
            <w:r>
              <w:rPr>
                <w:sz w:val="19"/>
              </w:rPr>
              <w:t>P1</w:t>
            </w:r>
          </w:p>
        </w:tc>
      </w:tr>
      <w:tr>
        <w:tc>
          <w:tcPr>
            <w:tcW w:type="dxa" w:w="2268"/>
          </w:tcPr>
          <w:p>
            <w:r>
              <w:rPr>
                <w:sz w:val="19"/>
              </w:rPr>
              <w:t>Community Feed</w:t>
            </w:r>
          </w:p>
        </w:tc>
        <w:tc>
          <w:tcPr>
            <w:tcW w:type="dxa" w:w="6236"/>
          </w:tcPr>
          <w:p>
            <w:r>
              <w:rPr>
                <w:sz w:val="19"/>
              </w:rPr>
              <w:t>Posts, compose, tag filter</w:t>
            </w:r>
          </w:p>
        </w:tc>
        <w:tc>
          <w:tcPr>
            <w:tcW w:type="dxa" w:w="850"/>
          </w:tcPr>
          <w:p>
            <w:r>
              <w:rPr>
                <w:sz w:val="19"/>
              </w:rPr>
              <w:t>P2</w:t>
            </w:r>
          </w:p>
        </w:tc>
      </w:tr>
      <w:tr>
        <w:tc>
          <w:tcPr>
            <w:tcW w:type="dxa" w:w="2268"/>
          </w:tcPr>
          <w:p>
            <w:r>
              <w:rPr>
                <w:sz w:val="19"/>
              </w:rPr>
              <w:t>Clip Screen</w:t>
            </w:r>
          </w:p>
        </w:tc>
        <w:tc>
          <w:tcPr>
            <w:tcW w:type="dxa" w:w="6236"/>
          </w:tcPr>
          <w:p>
            <w:r>
              <w:rPr>
                <w:sz w:val="19"/>
              </w:rPr>
              <w:t>Short video feed</w:t>
            </w:r>
          </w:p>
        </w:tc>
        <w:tc>
          <w:tcPr>
            <w:tcW w:type="dxa" w:w="850"/>
          </w:tcPr>
          <w:p>
            <w:r>
              <w:rPr>
                <w:sz w:val="19"/>
              </w:rPr>
              <w:t>P2</w:t>
            </w:r>
          </w:p>
        </w:tc>
      </w:tr>
      <w:tr>
        <w:tc>
          <w:tcPr>
            <w:tcW w:type="dxa" w:w="2268"/>
          </w:tcPr>
          <w:p>
            <w:r>
              <w:rPr>
                <w:sz w:val="19"/>
              </w:rPr>
              <w:t>Creator Portal</w:t>
            </w:r>
          </w:p>
        </w:tc>
        <w:tc>
          <w:tcPr>
            <w:tcW w:type="dxa" w:w="6236"/>
          </w:tcPr>
          <w:p>
            <w:r>
              <w:rPr>
                <w:sz w:val="19"/>
              </w:rPr>
              <w:t>Creator dashboard, revenue</w:t>
            </w:r>
          </w:p>
        </w:tc>
        <w:tc>
          <w:tcPr>
            <w:tcW w:type="dxa" w:w="850"/>
          </w:tcPr>
          <w:p>
            <w:r>
              <w:rPr>
                <w:sz w:val="19"/>
              </w:rPr>
              <w:t>P2</w:t>
            </w:r>
          </w:p>
        </w:tc>
      </w:tr>
      <w:tr>
        <w:tc>
          <w:tcPr>
            <w:tcW w:type="dxa" w:w="2268"/>
          </w:tcPr>
          <w:p>
            <w:r>
              <w:rPr>
                <w:sz w:val="19"/>
              </w:rPr>
              <w:t>Gacha Screen</w:t>
            </w:r>
          </w:p>
        </w:tc>
        <w:tc>
          <w:tcPr>
            <w:tcW w:type="dxa" w:w="6236"/>
          </w:tcPr>
          <w:p>
            <w:r>
              <w:rPr>
                <w:sz w:val="19"/>
              </w:rPr>
              <w:t>Character gacha</w:t>
            </w:r>
          </w:p>
        </w:tc>
        <w:tc>
          <w:tcPr>
            <w:tcW w:type="dxa" w:w="850"/>
          </w:tcPr>
          <w:p>
            <w:r>
              <w:rPr>
                <w:sz w:val="19"/>
              </w:rPr>
              <w:t>P2</w:t>
            </w:r>
          </w:p>
        </w:tc>
      </w:tr>
    </w:tbl>
    <w:p>
      <w:pPr>
        <w:pStyle w:val="Heading2"/>
      </w:pPr>
      <w:r>
        <w:t>5.5 Mobile-first Considerations</w:t>
      </w:r>
    </w:p>
    <w:p>
      <w:pPr>
        <w:pStyle w:val="ListBullet"/>
        <w:ind w:left="170"/>
      </w:pPr>
      <w:r>
        <w:t>Safe area: env(safe-area-inset-bottom) cho iPhone notch/home indicator — đã implement trong demo</w:t>
      </w:r>
    </w:p>
    <w:p>
      <w:pPr>
        <w:pStyle w:val="ListBullet"/>
        <w:ind w:left="170"/>
      </w:pPr>
      <w:r>
        <w:t>Touch targets: min 44×44px cho mọi button/interactive element</w:t>
      </w:r>
    </w:p>
    <w:p>
      <w:pPr>
        <w:pStyle w:val="ListBullet"/>
        <w:ind w:left="170"/>
      </w:pPr>
      <w:r>
        <w:t>tap-highlight: -webkit-tap-highlight-color: transparent</w:t>
      </w:r>
    </w:p>
    <w:p>
      <w:pPr>
        <w:pStyle w:val="ListBullet"/>
        <w:ind w:left="170"/>
      </w:pPr>
      <w:r>
        <w:t>Scroll: scrollbar hidden (scrollbar-width: none) trên mobile</w:t>
      </w:r>
    </w:p>
    <w:p>
      <w:pPr>
        <w:pStyle w:val="ListBullet"/>
        <w:ind w:left="170"/>
      </w:pPr>
      <w:r>
        <w:t>Viewport: maximum-scale=1, user-scalable=no (đọc truyện UX)</w:t>
      </w:r>
    </w:p>
    <w:p>
      <w:pPr>
        <w:pStyle w:val="ListBullet"/>
        <w:ind w:left="170"/>
      </w:pPr>
      <w:r>
        <w:t>Font rendering: -webkit-text-size-adjust: 100%</w:t>
      </w:r>
    </w:p>
    <w:p>
      <w:pPr>
        <w:pStyle w:val="ListBullet"/>
        <w:ind w:left="170"/>
      </w:pPr>
      <w:r>
        <w:t>Keyboard: inputMode="numeric" cho OTP/phone input</w:t>
      </w:r>
    </w:p>
    <w:p>
      <w:pPr>
        <w:pStyle w:val="ListBullet"/>
        <w:ind w:left="170"/>
      </w:pPr>
      <w:r>
        <w:t>PWA: Installable, offline service worker, splash screen</w:t>
      </w:r>
    </w:p>
    <w:p>
      <w:pPr>
        <w:pStyle w:val="ListBullet"/>
        <w:ind w:left="170"/>
      </w:pPr>
      <w:r>
        <w:t>Performance: lazy load images (cover), virtual scroll cho danh sách dài</w:t>
      </w:r>
    </w:p>
    <w:p>
      <w:r>
        <w:br w:type="page"/>
      </w:r>
    </w:p>
    <w:p>
      <w:pPr>
        <w:pStyle w:val="Heading1"/>
      </w:pPr>
      <w:r>
        <w:rPr>
          <w:color w:val="16B9C6"/>
        </w:rPr>
        <w:t>PHẦN 6: ROADMAP &amp; CHECKLIST BUILD</w:t>
      </w:r>
    </w:p>
    <w:p>
      <w:pPr>
        <w:pStyle w:val="Heading2"/>
      </w:pPr>
      <w:r>
        <w:t>6.1 Phase 1: MVP (Target: T8/2026)</w:t>
      </w:r>
    </w:p>
    <w:p>
      <w:r>
        <w:rPr>
          <w:b/>
        </w:rPr>
        <w:t>Mục tiêu: App chạy được, user đăng nhập và đọc truyện được. Có thể thanh toán qua Telco.</w:t>
      </w:r>
    </w:p>
    <w:tbl>
      <w:tblPr>
        <w:tblStyle w:val="LightGrid-Accent1"/>
        <w:tblW w:type="auto" w:w="0"/>
        <w:tblLook w:firstColumn="1" w:firstRow="1" w:lastColumn="0" w:lastRow="0" w:noHBand="0" w:noVBand="1" w:val="04A0"/>
      </w:tblPr>
      <w:tblGrid>
        <w:gridCol w:w="3024"/>
        <w:gridCol w:w="3024"/>
        <w:gridCol w:w="3024"/>
      </w:tblGrid>
      <w:tr>
        <w:tc>
          <w:tcPr>
            <w:tcW w:type="dxa" w:w="1417"/>
          </w:tcPr>
          <w:p>
            <w:r>
              <w:rPr>
                <w:b/>
                <w:sz w:val="20"/>
              </w:rPr>
              <w:t>Category</w:t>
            </w:r>
          </w:p>
        </w:tc>
        <w:tc>
          <w:tcPr>
            <w:tcW w:type="dxa" w:w="6803"/>
          </w:tcPr>
          <w:p>
            <w:r>
              <w:rPr>
                <w:b/>
                <w:sz w:val="20"/>
              </w:rPr>
              <w:t>Task</w:t>
            </w:r>
          </w:p>
        </w:tc>
        <w:tc>
          <w:tcPr>
            <w:tcW w:type="dxa" w:w="1134"/>
          </w:tcPr>
          <w:p>
            <w:r>
              <w:rPr>
                <w:b/>
                <w:sz w:val="20"/>
              </w:rPr>
              <w:t>Owner</w:t>
            </w:r>
          </w:p>
        </w:tc>
      </w:tr>
      <w:tr>
        <w:tc>
          <w:tcPr>
            <w:tcW w:type="dxa" w:w="1417"/>
          </w:tcPr>
          <w:p>
            <w:r>
              <w:rPr>
                <w:sz w:val="19"/>
              </w:rPr>
              <w:t>🔧 Infra</w:t>
            </w:r>
          </w:p>
        </w:tc>
        <w:tc>
          <w:tcPr>
            <w:tcW w:type="dxa" w:w="6803"/>
          </w:tcPr>
          <w:p>
            <w:r>
              <w:rPr>
                <w:sz w:val="19"/>
              </w:rPr>
              <w:t>Setup monorepo (frontend + backend)</w:t>
            </w:r>
          </w:p>
        </w:tc>
        <w:tc>
          <w:tcPr>
            <w:tcW w:type="dxa" w:w="1134"/>
          </w:tcPr>
          <w:p>
            <w:r>
              <w:rPr>
                <w:sz w:val="19"/>
              </w:rPr>
              <w:t>Dev Lead</w:t>
            </w:r>
          </w:p>
        </w:tc>
      </w:tr>
      <w:tr>
        <w:tc>
          <w:tcPr>
            <w:tcW w:type="dxa" w:w="1417"/>
          </w:tcPr>
          <w:p>
            <w:r>
              <w:rPr>
                <w:sz w:val="19"/>
              </w:rPr>
              <w:t>🔧 Infra</w:t>
            </w:r>
          </w:p>
        </w:tc>
        <w:tc>
          <w:tcPr>
            <w:tcW w:type="dxa" w:w="6803"/>
          </w:tcPr>
          <w:p>
            <w:r>
              <w:rPr>
                <w:sz w:val="19"/>
              </w:rPr>
              <w:t>Migrate SQLite → PostgreSQL (Railway Volume hoặc Neon)</w:t>
            </w:r>
          </w:p>
        </w:tc>
        <w:tc>
          <w:tcPr>
            <w:tcW w:type="dxa" w:w="1134"/>
          </w:tcPr>
          <w:p>
            <w:r>
              <w:rPr>
                <w:sz w:val="19"/>
              </w:rPr>
              <w:t>Backend</w:t>
            </w:r>
          </w:p>
        </w:tc>
      </w:tr>
      <w:tr>
        <w:tc>
          <w:tcPr>
            <w:tcW w:type="dxa" w:w="1417"/>
          </w:tcPr>
          <w:p>
            <w:r>
              <w:rPr>
                <w:sz w:val="19"/>
              </w:rPr>
              <w:t>🔧 Infra</w:t>
            </w:r>
          </w:p>
        </w:tc>
        <w:tc>
          <w:tcPr>
            <w:tcW w:type="dxa" w:w="6803"/>
          </w:tcPr>
          <w:p>
            <w:r>
              <w:rPr>
                <w:sz w:val="19"/>
              </w:rPr>
              <w:t>Setup CI/CD (GitHub Actions → Railway/Vercel)</w:t>
            </w:r>
          </w:p>
        </w:tc>
        <w:tc>
          <w:tcPr>
            <w:tcW w:type="dxa" w:w="1134"/>
          </w:tcPr>
          <w:p>
            <w:r>
              <w:rPr>
                <w:sz w:val="19"/>
              </w:rPr>
              <w:t>DevOps</w:t>
            </w:r>
          </w:p>
        </w:tc>
      </w:tr>
      <w:tr>
        <w:tc>
          <w:tcPr>
            <w:tcW w:type="dxa" w:w="1417"/>
          </w:tcPr>
          <w:p>
            <w:r>
              <w:rPr>
                <w:sz w:val="19"/>
              </w:rPr>
              <w:t>🔧 Infra</w:t>
            </w:r>
          </w:p>
        </w:tc>
        <w:tc>
          <w:tcPr>
            <w:tcW w:type="dxa" w:w="6803"/>
          </w:tcPr>
          <w:p>
            <w:r>
              <w:rPr>
                <w:sz w:val="19"/>
              </w:rPr>
              <w:t>Setup CDN + S3-compatible storage cho media</w:t>
            </w:r>
          </w:p>
        </w:tc>
        <w:tc>
          <w:tcPr>
            <w:tcW w:type="dxa" w:w="1134"/>
          </w:tcPr>
          <w:p>
            <w:r>
              <w:rPr>
                <w:sz w:val="19"/>
              </w:rPr>
              <w:t>Backend</w:t>
            </w:r>
          </w:p>
        </w:tc>
      </w:tr>
      <w:tr>
        <w:tc>
          <w:tcPr>
            <w:tcW w:type="dxa" w:w="1417"/>
          </w:tcPr>
          <w:p>
            <w:r>
              <w:rPr>
                <w:sz w:val="19"/>
              </w:rPr>
              <w:t>🔧 Infra</w:t>
            </w:r>
          </w:p>
        </w:tc>
        <w:tc>
          <w:tcPr>
            <w:tcW w:type="dxa" w:w="6803"/>
          </w:tcPr>
          <w:p>
            <w:r>
              <w:rPr>
                <w:sz w:val="19"/>
              </w:rPr>
              <w:t>Setup Sentry error tracking</w:t>
            </w:r>
          </w:p>
        </w:tc>
        <w:tc>
          <w:tcPr>
            <w:tcW w:type="dxa" w:w="1134"/>
          </w:tcPr>
          <w:p>
            <w:r>
              <w:rPr>
                <w:sz w:val="19"/>
              </w:rPr>
              <w:t>Backend</w:t>
            </w:r>
          </w:p>
        </w:tc>
      </w:tr>
      <w:tr>
        <w:tc>
          <w:tcPr>
            <w:tcW w:type="dxa" w:w="1417"/>
          </w:tcPr>
          <w:p>
            <w:r>
              <w:rPr>
                <w:sz w:val="19"/>
              </w:rPr>
              <w:t>🖥 Backend</w:t>
            </w:r>
          </w:p>
        </w:tc>
        <w:tc>
          <w:tcPr>
            <w:tcW w:type="dxa" w:w="6803"/>
          </w:tcPr>
          <w:p>
            <w:r>
              <w:rPr>
                <w:sz w:val="19"/>
              </w:rPr>
              <w:t>Auth: OTP phone + JWT refresh token flow</w:t>
            </w:r>
          </w:p>
        </w:tc>
        <w:tc>
          <w:tcPr>
            <w:tcW w:type="dxa" w:w="1134"/>
          </w:tcPr>
          <w:p>
            <w:r>
              <w:rPr>
                <w:sz w:val="19"/>
              </w:rPr>
              <w:t>Backend</w:t>
            </w:r>
          </w:p>
        </w:tc>
      </w:tr>
      <w:tr>
        <w:tc>
          <w:tcPr>
            <w:tcW w:type="dxa" w:w="1417"/>
          </w:tcPr>
          <w:p>
            <w:r>
              <w:rPr>
                <w:sz w:val="19"/>
              </w:rPr>
              <w:t>🖥 Backend</w:t>
            </w:r>
          </w:p>
        </w:tc>
        <w:tc>
          <w:tcPr>
            <w:tcW w:type="dxa" w:w="6803"/>
          </w:tcPr>
          <w:p>
            <w:r>
              <w:rPr>
                <w:sz w:val="19"/>
              </w:rPr>
              <w:t>CRUD: Books, Chapters (seed data từ demo)</w:t>
            </w:r>
          </w:p>
        </w:tc>
        <w:tc>
          <w:tcPr>
            <w:tcW w:type="dxa" w:w="1134"/>
          </w:tcPr>
          <w:p>
            <w:r>
              <w:rPr>
                <w:sz w:val="19"/>
              </w:rPr>
              <w:t>Backend</w:t>
            </w:r>
          </w:p>
        </w:tc>
      </w:tr>
      <w:tr>
        <w:tc>
          <w:tcPr>
            <w:tcW w:type="dxa" w:w="1417"/>
          </w:tcPr>
          <w:p>
            <w:r>
              <w:rPr>
                <w:sz w:val="19"/>
              </w:rPr>
              <w:t>🖥 Backend</w:t>
            </w:r>
          </w:p>
        </w:tc>
        <w:tc>
          <w:tcPr>
            <w:tcW w:type="dxa" w:w="6803"/>
          </w:tcPr>
          <w:p>
            <w:r>
              <w:rPr>
                <w:sz w:val="19"/>
              </w:rPr>
              <w:t>Wallet: coin balance, ledger, unlock chapter</w:t>
            </w:r>
          </w:p>
        </w:tc>
        <w:tc>
          <w:tcPr>
            <w:tcW w:type="dxa" w:w="1134"/>
          </w:tcPr>
          <w:p>
            <w:r>
              <w:rPr>
                <w:sz w:val="19"/>
              </w:rPr>
              <w:t>Backend</w:t>
            </w:r>
          </w:p>
        </w:tc>
      </w:tr>
      <w:tr>
        <w:tc>
          <w:tcPr>
            <w:tcW w:type="dxa" w:w="1417"/>
          </w:tcPr>
          <w:p>
            <w:r>
              <w:rPr>
                <w:sz w:val="19"/>
              </w:rPr>
              <w:t>🖥 Backend</w:t>
            </w:r>
          </w:p>
        </w:tc>
        <w:tc>
          <w:tcPr>
            <w:tcW w:type="dxa" w:w="6803"/>
          </w:tcPr>
          <w:p>
            <w:r>
              <w:rPr>
                <w:sz w:val="19"/>
              </w:rPr>
              <w:t>Topup: mock payment (Telco billing stub)</w:t>
            </w:r>
          </w:p>
        </w:tc>
        <w:tc>
          <w:tcPr>
            <w:tcW w:type="dxa" w:w="1134"/>
          </w:tcPr>
          <w:p>
            <w:r>
              <w:rPr>
                <w:sz w:val="19"/>
              </w:rPr>
              <w:t>Backend</w:t>
            </w:r>
          </w:p>
        </w:tc>
      </w:tr>
      <w:tr>
        <w:tc>
          <w:tcPr>
            <w:tcW w:type="dxa" w:w="1417"/>
          </w:tcPr>
          <w:p>
            <w:r>
              <w:rPr>
                <w:sz w:val="19"/>
              </w:rPr>
              <w:t>🖥 Backend</w:t>
            </w:r>
          </w:p>
        </w:tc>
        <w:tc>
          <w:tcPr>
            <w:tcW w:type="dxa" w:w="6803"/>
          </w:tcPr>
          <w:p>
            <w:r>
              <w:rPr>
                <w:sz w:val="19"/>
              </w:rPr>
              <w:t>Library: owned chapters per user</w:t>
            </w:r>
          </w:p>
        </w:tc>
        <w:tc>
          <w:tcPr>
            <w:tcW w:type="dxa" w:w="1134"/>
          </w:tcPr>
          <w:p>
            <w:r>
              <w:rPr>
                <w:sz w:val="19"/>
              </w:rPr>
              <w:t>Backend</w:t>
            </w:r>
          </w:p>
        </w:tc>
      </w:tr>
      <w:tr>
        <w:tc>
          <w:tcPr>
            <w:tcW w:type="dxa" w:w="1417"/>
          </w:tcPr>
          <w:p>
            <w:r>
              <w:rPr>
                <w:sz w:val="19"/>
              </w:rPr>
              <w:t>🖥 Backend</w:t>
            </w:r>
          </w:p>
        </w:tc>
        <w:tc>
          <w:tcPr>
            <w:tcW w:type="dxa" w:w="6803"/>
          </w:tcPr>
          <w:p>
            <w:r>
              <w:rPr>
                <w:sz w:val="19"/>
              </w:rPr>
              <w:t>Reading heartbeat endpoint</w:t>
            </w:r>
          </w:p>
        </w:tc>
        <w:tc>
          <w:tcPr>
            <w:tcW w:type="dxa" w:w="1134"/>
          </w:tcPr>
          <w:p>
            <w:r>
              <w:rPr>
                <w:sz w:val="19"/>
              </w:rPr>
              <w:t>Backend</w:t>
            </w:r>
          </w:p>
        </w:tc>
      </w:tr>
      <w:tr>
        <w:tc>
          <w:tcPr>
            <w:tcW w:type="dxa" w:w="1417"/>
          </w:tcPr>
          <w:p>
            <w:r>
              <w:rPr>
                <w:sz w:val="19"/>
              </w:rPr>
              <w:t>📱 Frontend</w:t>
            </w:r>
          </w:p>
        </w:tc>
        <w:tc>
          <w:tcPr>
            <w:tcW w:type="dxa" w:w="6803"/>
          </w:tcPr>
          <w:p>
            <w:r>
              <w:rPr>
                <w:sz w:val="19"/>
              </w:rPr>
              <w:t>Setup Next.js / Vite project với Tailwind + design tokens</w:t>
            </w:r>
          </w:p>
        </w:tc>
        <w:tc>
          <w:tcPr>
            <w:tcW w:type="dxa" w:w="1134"/>
          </w:tcPr>
          <w:p>
            <w:r>
              <w:rPr>
                <w:sz w:val="19"/>
              </w:rPr>
              <w:t>Frontend</w:t>
            </w:r>
          </w:p>
        </w:tc>
      </w:tr>
      <w:tr>
        <w:tc>
          <w:tcPr>
            <w:tcW w:type="dxa" w:w="1417"/>
          </w:tcPr>
          <w:p>
            <w:r>
              <w:rPr>
                <w:sz w:val="19"/>
              </w:rPr>
              <w:t>📱 Frontend</w:t>
            </w:r>
          </w:p>
        </w:tc>
        <w:tc>
          <w:tcPr>
            <w:tcW w:type="dxa" w:w="6803"/>
          </w:tcPr>
          <w:p>
            <w:r>
              <w:rPr>
                <w:sz w:val="19"/>
              </w:rPr>
              <w:t>Build BottomNav, Header, Toast, BottomSheet base components</w:t>
            </w:r>
          </w:p>
        </w:tc>
        <w:tc>
          <w:tcPr>
            <w:tcW w:type="dxa" w:w="1134"/>
          </w:tcPr>
          <w:p>
            <w:r>
              <w:rPr>
                <w:sz w:val="19"/>
              </w:rPr>
              <w:t>Frontend</w:t>
            </w:r>
          </w:p>
        </w:tc>
      </w:tr>
      <w:tr>
        <w:tc>
          <w:tcPr>
            <w:tcW w:type="dxa" w:w="1417"/>
          </w:tcPr>
          <w:p>
            <w:r>
              <w:rPr>
                <w:sz w:val="19"/>
              </w:rPr>
              <w:t>📱 Frontend</w:t>
            </w:r>
          </w:p>
        </w:tc>
        <w:tc>
          <w:tcPr>
            <w:tcW w:type="dxa" w:w="6803"/>
          </w:tcPr>
          <w:p>
            <w:r>
              <w:rPr>
                <w:sz w:val="19"/>
              </w:rPr>
              <w:t>Build Login Screen (OTP + Telco offer)</w:t>
            </w:r>
          </w:p>
        </w:tc>
        <w:tc>
          <w:tcPr>
            <w:tcW w:type="dxa" w:w="1134"/>
          </w:tcPr>
          <w:p>
            <w:r>
              <w:rPr>
                <w:sz w:val="19"/>
              </w:rPr>
              <w:t>Frontend</w:t>
            </w:r>
          </w:p>
        </w:tc>
      </w:tr>
      <w:tr>
        <w:tc>
          <w:tcPr>
            <w:tcW w:type="dxa" w:w="1417"/>
          </w:tcPr>
          <w:p>
            <w:r>
              <w:rPr>
                <w:sz w:val="19"/>
              </w:rPr>
              <w:t>📱 Frontend</w:t>
            </w:r>
          </w:p>
        </w:tc>
        <w:tc>
          <w:tcPr>
            <w:tcW w:type="dxa" w:w="6803"/>
          </w:tcPr>
          <w:p>
            <w:r>
              <w:rPr>
                <w:sz w:val="19"/>
              </w:rPr>
              <w:t>Build Home Screen (hero + rows)</w:t>
            </w:r>
          </w:p>
        </w:tc>
        <w:tc>
          <w:tcPr>
            <w:tcW w:type="dxa" w:w="1134"/>
          </w:tcPr>
          <w:p>
            <w:r>
              <w:rPr>
                <w:sz w:val="19"/>
              </w:rPr>
              <w:t>Frontend</w:t>
            </w:r>
          </w:p>
        </w:tc>
      </w:tr>
      <w:tr>
        <w:tc>
          <w:tcPr>
            <w:tcW w:type="dxa" w:w="1417"/>
          </w:tcPr>
          <w:p>
            <w:r>
              <w:rPr>
                <w:sz w:val="19"/>
              </w:rPr>
              <w:t>📱 Frontend</w:t>
            </w:r>
          </w:p>
        </w:tc>
        <w:tc>
          <w:tcPr>
            <w:tcW w:type="dxa" w:w="6803"/>
          </w:tcPr>
          <w:p>
            <w:r>
              <w:rPr>
                <w:sz w:val="19"/>
              </w:rPr>
              <w:t>Build Book Detail Screen</w:t>
            </w:r>
          </w:p>
        </w:tc>
        <w:tc>
          <w:tcPr>
            <w:tcW w:type="dxa" w:w="1134"/>
          </w:tcPr>
          <w:p>
            <w:r>
              <w:rPr>
                <w:sz w:val="19"/>
              </w:rPr>
              <w:t>Frontend</w:t>
            </w:r>
          </w:p>
        </w:tc>
      </w:tr>
      <w:tr>
        <w:tc>
          <w:tcPr>
            <w:tcW w:type="dxa" w:w="1417"/>
          </w:tcPr>
          <w:p>
            <w:r>
              <w:rPr>
                <w:sz w:val="19"/>
              </w:rPr>
              <w:t>📱 Frontend</w:t>
            </w:r>
          </w:p>
        </w:tc>
        <w:tc>
          <w:tcPr>
            <w:tcW w:type="dxa" w:w="6803"/>
          </w:tcPr>
          <w:p>
            <w:r>
              <w:rPr>
                <w:sz w:val="19"/>
              </w:rPr>
              <w:t>Build TextReader với settings overlay</w:t>
            </w:r>
          </w:p>
        </w:tc>
        <w:tc>
          <w:tcPr>
            <w:tcW w:type="dxa" w:w="1134"/>
          </w:tcPr>
          <w:p>
            <w:r>
              <w:rPr>
                <w:sz w:val="19"/>
              </w:rPr>
              <w:t>Frontend</w:t>
            </w:r>
          </w:p>
        </w:tc>
      </w:tr>
      <w:tr>
        <w:tc>
          <w:tcPr>
            <w:tcW w:type="dxa" w:w="1417"/>
          </w:tcPr>
          <w:p>
            <w:r>
              <w:rPr>
                <w:sz w:val="19"/>
              </w:rPr>
              <w:t>📱 Frontend</w:t>
            </w:r>
          </w:p>
        </w:tc>
        <w:tc>
          <w:tcPr>
            <w:tcW w:type="dxa" w:w="6803"/>
          </w:tcPr>
          <w:p>
            <w:r>
              <w:rPr>
                <w:sz w:val="19"/>
              </w:rPr>
              <w:t>Build Shelf Screen với progress tracking</w:t>
            </w:r>
          </w:p>
        </w:tc>
        <w:tc>
          <w:tcPr>
            <w:tcW w:type="dxa" w:w="1134"/>
          </w:tcPr>
          <w:p>
            <w:r>
              <w:rPr>
                <w:sz w:val="19"/>
              </w:rPr>
              <w:t>Frontend</w:t>
            </w:r>
          </w:p>
        </w:tc>
      </w:tr>
      <w:tr>
        <w:tc>
          <w:tcPr>
            <w:tcW w:type="dxa" w:w="1417"/>
          </w:tcPr>
          <w:p>
            <w:r>
              <w:rPr>
                <w:sz w:val="19"/>
              </w:rPr>
              <w:t>📱 Frontend</w:t>
            </w:r>
          </w:p>
        </w:tc>
        <w:tc>
          <w:tcPr>
            <w:tcW w:type="dxa" w:w="6803"/>
          </w:tcPr>
          <w:p>
            <w:r>
              <w:rPr>
                <w:sz w:val="19"/>
              </w:rPr>
              <w:t>Build Me/Profile Screen</w:t>
            </w:r>
          </w:p>
        </w:tc>
        <w:tc>
          <w:tcPr>
            <w:tcW w:type="dxa" w:w="1134"/>
          </w:tcPr>
          <w:p>
            <w:r>
              <w:rPr>
                <w:sz w:val="19"/>
              </w:rPr>
              <w:t>Frontend</w:t>
            </w:r>
          </w:p>
        </w:tc>
      </w:tr>
      <w:tr>
        <w:tc>
          <w:tcPr>
            <w:tcW w:type="dxa" w:w="1417"/>
          </w:tcPr>
          <w:p>
            <w:r>
              <w:rPr>
                <w:sz w:val="19"/>
              </w:rPr>
              <w:t>📱 Frontend</w:t>
            </w:r>
          </w:p>
        </w:tc>
        <w:tc>
          <w:tcPr>
            <w:tcW w:type="dxa" w:w="6803"/>
          </w:tcPr>
          <w:p>
            <w:r>
              <w:rPr>
                <w:sz w:val="19"/>
              </w:rPr>
              <w:t>Build Topup Sheet (Telco + gói coins)</w:t>
            </w:r>
          </w:p>
        </w:tc>
        <w:tc>
          <w:tcPr>
            <w:tcW w:type="dxa" w:w="1134"/>
          </w:tcPr>
          <w:p>
            <w:r>
              <w:rPr>
                <w:sz w:val="19"/>
              </w:rPr>
              <w:t>Frontend</w:t>
            </w:r>
          </w:p>
        </w:tc>
      </w:tr>
      <w:tr>
        <w:tc>
          <w:tcPr>
            <w:tcW w:type="dxa" w:w="1417"/>
          </w:tcPr>
          <w:p>
            <w:r>
              <w:rPr>
                <w:sz w:val="19"/>
              </w:rPr>
              <w:t>📱 Frontend</w:t>
            </w:r>
          </w:p>
        </w:tc>
        <w:tc>
          <w:tcPr>
            <w:tcW w:type="dxa" w:w="6803"/>
          </w:tcPr>
          <w:p>
            <w:r>
              <w:rPr>
                <w:sz w:val="19"/>
              </w:rPr>
              <w:t>Implement Chapter Unlock flow</w:t>
            </w:r>
          </w:p>
        </w:tc>
        <w:tc>
          <w:tcPr>
            <w:tcW w:type="dxa" w:w="1134"/>
          </w:tcPr>
          <w:p>
            <w:r>
              <w:rPr>
                <w:sz w:val="19"/>
              </w:rPr>
              <w:t>Frontend</w:t>
            </w:r>
          </w:p>
        </w:tc>
      </w:tr>
      <w:tr>
        <w:tc>
          <w:tcPr>
            <w:tcW w:type="dxa" w:w="1417"/>
          </w:tcPr>
          <w:p>
            <w:r>
              <w:rPr>
                <w:sz w:val="19"/>
              </w:rPr>
              <w:t>📱 Frontend</w:t>
            </w:r>
          </w:p>
        </w:tc>
        <w:tc>
          <w:tcPr>
            <w:tcW w:type="dxa" w:w="6803"/>
          </w:tcPr>
          <w:p>
            <w:r>
              <w:rPr>
                <w:sz w:val="19"/>
              </w:rPr>
              <w:t>Connect toàn bộ với backend API (replace mock data)</w:t>
            </w:r>
          </w:p>
        </w:tc>
        <w:tc>
          <w:tcPr>
            <w:tcW w:type="dxa" w:w="1134"/>
          </w:tcPr>
          <w:p>
            <w:r>
              <w:rPr>
                <w:sz w:val="19"/>
              </w:rPr>
              <w:t>Frontend</w:t>
            </w:r>
          </w:p>
        </w:tc>
      </w:tr>
      <w:tr>
        <w:tc>
          <w:tcPr>
            <w:tcW w:type="dxa" w:w="1417"/>
          </w:tcPr>
          <w:p>
            <w:r>
              <w:rPr>
                <w:sz w:val="19"/>
              </w:rPr>
              <w:t>📚 Content</w:t>
            </w:r>
          </w:p>
        </w:tc>
        <w:tc>
          <w:tcPr>
            <w:tcW w:type="dxa" w:w="6803"/>
          </w:tcPr>
          <w:p>
            <w:r>
              <w:rPr>
                <w:sz w:val="19"/>
              </w:rPr>
              <w:t>Seed ít nhất 10 truyện với 5-10 chương thật</w:t>
            </w:r>
          </w:p>
        </w:tc>
        <w:tc>
          <w:tcPr>
            <w:tcW w:type="dxa" w:w="1134"/>
          </w:tcPr>
          <w:p>
            <w:r>
              <w:rPr>
                <w:sz w:val="19"/>
              </w:rPr>
              <w:t>Content</w:t>
            </w:r>
          </w:p>
        </w:tc>
      </w:tr>
      <w:tr>
        <w:tc>
          <w:tcPr>
            <w:tcW w:type="dxa" w:w="1417"/>
          </w:tcPr>
          <w:p>
            <w:r>
              <w:rPr>
                <w:sz w:val="19"/>
              </w:rPr>
              <w:t>📚 Content</w:t>
            </w:r>
          </w:p>
        </w:tc>
        <w:tc>
          <w:tcPr>
            <w:tcW w:type="dxa" w:w="6803"/>
          </w:tcPr>
          <w:p>
            <w:r>
              <w:rPr>
                <w:sz w:val="19"/>
              </w:rPr>
              <w:t>Nhập cover images lên CDN</w:t>
            </w:r>
          </w:p>
        </w:tc>
        <w:tc>
          <w:tcPr>
            <w:tcW w:type="dxa" w:w="1134"/>
          </w:tcPr>
          <w:p>
            <w:r>
              <w:rPr>
                <w:sz w:val="19"/>
              </w:rPr>
              <w:t>Content</w:t>
            </w:r>
          </w:p>
        </w:tc>
      </w:tr>
    </w:tbl>
    <w:p/>
    <w:p>
      <w:pPr>
        <w:pStyle w:val="Heading2"/>
      </w:pPr>
      <w:r>
        <w:t>6.2 Phase 2: Beta Launch (Target: T9/2026)</w:t>
      </w:r>
    </w:p>
    <w:p>
      <w:r>
        <w:rPr>
          <w:b/>
        </w:rPr>
        <w:t>Mục tiêu: Full feature set cho beta users, VNPT bundle live, ít nhất 50 truyện.</w:t>
      </w:r>
    </w:p>
    <w:tbl>
      <w:tblPr>
        <w:tblStyle w:val="LightGrid-Accent1"/>
        <w:tblW w:type="auto" w:w="0"/>
        <w:tblLook w:firstColumn="1" w:firstRow="1" w:lastColumn="0" w:lastRow="0" w:noHBand="0" w:noVBand="1" w:val="04A0"/>
      </w:tblPr>
      <w:tblGrid>
        <w:gridCol w:w="3024"/>
        <w:gridCol w:w="3024"/>
        <w:gridCol w:w="3024"/>
      </w:tblGrid>
      <w:tr>
        <w:tc>
          <w:tcPr>
            <w:tcW w:type="dxa" w:w="1417"/>
          </w:tcPr>
          <w:p>
            <w:r>
              <w:rPr>
                <w:b/>
                <w:sz w:val="20"/>
              </w:rPr>
              <w:t>Category</w:t>
            </w:r>
          </w:p>
        </w:tc>
        <w:tc>
          <w:tcPr>
            <w:tcW w:type="dxa" w:w="6803"/>
          </w:tcPr>
          <w:p>
            <w:r>
              <w:rPr>
                <w:b/>
                <w:sz w:val="20"/>
              </w:rPr>
              <w:t>Task</w:t>
            </w:r>
          </w:p>
        </w:tc>
        <w:tc>
          <w:tcPr>
            <w:tcW w:type="dxa" w:w="1134"/>
          </w:tcPr>
          <w:p>
            <w:r>
              <w:rPr>
                <w:b/>
                <w:sz w:val="20"/>
              </w:rPr>
              <w:t>Owner</w:t>
            </w:r>
          </w:p>
        </w:tc>
      </w:tr>
      <w:tr>
        <w:tc>
          <w:tcPr>
            <w:tcW w:type="dxa" w:w="1417"/>
          </w:tcPr>
          <w:p>
            <w:r>
              <w:rPr>
                <w:sz w:val="19"/>
              </w:rPr>
              <w:t>🔧 Infra</w:t>
            </w:r>
          </w:p>
        </w:tc>
        <w:tc>
          <w:tcPr>
            <w:tcW w:type="dxa" w:w="6803"/>
          </w:tcPr>
          <w:p>
            <w:r>
              <w:rPr>
                <w:sz w:val="19"/>
              </w:rPr>
              <w:t>Setup Redis + Bull queue cho async jobs</w:t>
            </w:r>
          </w:p>
        </w:tc>
        <w:tc>
          <w:tcPr>
            <w:tcW w:type="dxa" w:w="1134"/>
          </w:tcPr>
          <w:p>
            <w:r>
              <w:rPr>
                <w:sz w:val="19"/>
              </w:rPr>
              <w:t>DevOps</w:t>
            </w:r>
          </w:p>
        </w:tc>
      </w:tr>
      <w:tr>
        <w:tc>
          <w:tcPr>
            <w:tcW w:type="dxa" w:w="1417"/>
          </w:tcPr>
          <w:p>
            <w:r>
              <w:rPr>
                <w:sz w:val="19"/>
              </w:rPr>
              <w:t>🔧 Infra</w:t>
            </w:r>
          </w:p>
        </w:tc>
        <w:tc>
          <w:tcPr>
            <w:tcW w:type="dxa" w:w="6803"/>
          </w:tcPr>
          <w:p>
            <w:r>
              <w:rPr>
                <w:sz w:val="19"/>
              </w:rPr>
              <w:t>CDN caching cho cover images + chapter content</w:t>
            </w:r>
          </w:p>
        </w:tc>
        <w:tc>
          <w:tcPr>
            <w:tcW w:type="dxa" w:w="1134"/>
          </w:tcPr>
          <w:p>
            <w:r>
              <w:rPr>
                <w:sz w:val="19"/>
              </w:rPr>
              <w:t>DevOps</w:t>
            </w:r>
          </w:p>
        </w:tc>
      </w:tr>
      <w:tr>
        <w:tc>
          <w:tcPr>
            <w:tcW w:type="dxa" w:w="1417"/>
          </w:tcPr>
          <w:p>
            <w:r>
              <w:rPr>
                <w:sz w:val="19"/>
              </w:rPr>
              <w:t>🖥 Backend</w:t>
            </w:r>
          </w:p>
        </w:tc>
        <w:tc>
          <w:tcPr>
            <w:tcW w:type="dxa" w:w="6803"/>
          </w:tcPr>
          <w:p>
            <w:r>
              <w:rPr>
                <w:sz w:val="19"/>
              </w:rPr>
              <w:t>VNPT Telco billing API integration (live)</w:t>
            </w:r>
          </w:p>
        </w:tc>
        <w:tc>
          <w:tcPr>
            <w:tcW w:type="dxa" w:w="1134"/>
          </w:tcPr>
          <w:p>
            <w:r>
              <w:rPr>
                <w:sz w:val="19"/>
              </w:rPr>
              <w:t>Backend</w:t>
            </w:r>
          </w:p>
        </w:tc>
      </w:tr>
      <w:tr>
        <w:tc>
          <w:tcPr>
            <w:tcW w:type="dxa" w:w="1417"/>
          </w:tcPr>
          <w:p>
            <w:r>
              <w:rPr>
                <w:sz w:val="19"/>
              </w:rPr>
              <w:t>🖥 Backend</w:t>
            </w:r>
          </w:p>
        </w:tc>
        <w:tc>
          <w:tcPr>
            <w:tcW w:type="dxa" w:w="6803"/>
          </w:tcPr>
          <w:p>
            <w:r>
              <w:rPr>
                <w:sz w:val="19"/>
              </w:rPr>
              <w:t>VNPay payment gateway (live)</w:t>
            </w:r>
          </w:p>
        </w:tc>
        <w:tc>
          <w:tcPr>
            <w:tcW w:type="dxa" w:w="1134"/>
          </w:tcPr>
          <w:p>
            <w:r>
              <w:rPr>
                <w:sz w:val="19"/>
              </w:rPr>
              <w:t>Backend</w:t>
            </w:r>
          </w:p>
        </w:tc>
      </w:tr>
      <w:tr>
        <w:tc>
          <w:tcPr>
            <w:tcW w:type="dxa" w:w="1417"/>
          </w:tcPr>
          <w:p>
            <w:r>
              <w:rPr>
                <w:sz w:val="19"/>
              </w:rPr>
              <w:t>🖥 Backend</w:t>
            </w:r>
          </w:p>
        </w:tc>
        <w:tc>
          <w:tcPr>
            <w:tcW w:type="dxa" w:w="6803"/>
          </w:tcPr>
          <w:p>
            <w:r>
              <w:rPr>
                <w:sz w:val="19"/>
              </w:rPr>
              <w:t>Subscription plans: DVERSE+ / VIP</w:t>
            </w:r>
          </w:p>
        </w:tc>
        <w:tc>
          <w:tcPr>
            <w:tcW w:type="dxa" w:w="1134"/>
          </w:tcPr>
          <w:p>
            <w:r>
              <w:rPr>
                <w:sz w:val="19"/>
              </w:rPr>
              <w:t>Backend</w:t>
            </w:r>
          </w:p>
        </w:tc>
      </w:tr>
      <w:tr>
        <w:tc>
          <w:tcPr>
            <w:tcW w:type="dxa" w:w="1417"/>
          </w:tcPr>
          <w:p>
            <w:r>
              <w:rPr>
                <w:sz w:val="19"/>
              </w:rPr>
              <w:t>🖥 Backend</w:t>
            </w:r>
          </w:p>
        </w:tc>
        <w:tc>
          <w:tcPr>
            <w:tcW w:type="dxa" w:w="6803"/>
          </w:tcPr>
          <w:p>
            <w:r>
              <w:rPr>
                <w:sz w:val="19"/>
              </w:rPr>
              <w:t>Daily check-in server-side</w:t>
            </w:r>
          </w:p>
        </w:tc>
        <w:tc>
          <w:tcPr>
            <w:tcW w:type="dxa" w:w="1134"/>
          </w:tcPr>
          <w:p>
            <w:r>
              <w:rPr>
                <w:sz w:val="19"/>
              </w:rPr>
              <w:t>Backend</w:t>
            </w:r>
          </w:p>
        </w:tc>
      </w:tr>
      <w:tr>
        <w:tc>
          <w:tcPr>
            <w:tcW w:type="dxa" w:w="1417"/>
          </w:tcPr>
          <w:p>
            <w:r>
              <w:rPr>
                <w:sz w:val="19"/>
              </w:rPr>
              <w:t>🖥 Backend</w:t>
            </w:r>
          </w:p>
        </w:tc>
        <w:tc>
          <w:tcPr>
            <w:tcW w:type="dxa" w:w="6803"/>
          </w:tcPr>
          <w:p>
            <w:r>
              <w:rPr>
                <w:sz w:val="19"/>
              </w:rPr>
              <w:t>Quest system (daily tasks)</w:t>
            </w:r>
          </w:p>
        </w:tc>
        <w:tc>
          <w:tcPr>
            <w:tcW w:type="dxa" w:w="1134"/>
          </w:tcPr>
          <w:p>
            <w:r>
              <w:rPr>
                <w:sz w:val="19"/>
              </w:rPr>
              <w:t>Backend</w:t>
            </w:r>
          </w:p>
        </w:tc>
      </w:tr>
      <w:tr>
        <w:tc>
          <w:tcPr>
            <w:tcW w:type="dxa" w:w="1417"/>
          </w:tcPr>
          <w:p>
            <w:r>
              <w:rPr>
                <w:sz w:val="19"/>
              </w:rPr>
              <w:t>🖥 Backend</w:t>
            </w:r>
          </w:p>
        </w:tc>
        <w:tc>
          <w:tcPr>
            <w:tcW w:type="dxa" w:w="6803"/>
          </w:tcPr>
          <w:p>
            <w:r>
              <w:rPr>
                <w:sz w:val="19"/>
              </w:rPr>
              <w:t>Notifications: push (FCM/APNs) + in-app</w:t>
            </w:r>
          </w:p>
        </w:tc>
        <w:tc>
          <w:tcPr>
            <w:tcW w:type="dxa" w:w="1134"/>
          </w:tcPr>
          <w:p>
            <w:r>
              <w:rPr>
                <w:sz w:val="19"/>
              </w:rPr>
              <w:t>Backend</w:t>
            </w:r>
          </w:p>
        </w:tc>
      </w:tr>
      <w:tr>
        <w:tc>
          <w:tcPr>
            <w:tcW w:type="dxa" w:w="1417"/>
          </w:tcPr>
          <w:p>
            <w:r>
              <w:rPr>
                <w:sz w:val="19"/>
              </w:rPr>
              <w:t>🖥 Backend</w:t>
            </w:r>
          </w:p>
        </w:tc>
        <w:tc>
          <w:tcPr>
            <w:tcW w:type="dxa" w:w="6803"/>
          </w:tcPr>
          <w:p>
            <w:r>
              <w:rPr>
                <w:sz w:val="19"/>
              </w:rPr>
              <w:t>Search: full-text search (PostgreSQL FTS hoặc Meilisearch)</w:t>
            </w:r>
          </w:p>
        </w:tc>
        <w:tc>
          <w:tcPr>
            <w:tcW w:type="dxa" w:w="1134"/>
          </w:tcPr>
          <w:p>
            <w:r>
              <w:rPr>
                <w:sz w:val="19"/>
              </w:rPr>
              <w:t>Backend</w:t>
            </w:r>
          </w:p>
        </w:tc>
      </w:tr>
      <w:tr>
        <w:tc>
          <w:tcPr>
            <w:tcW w:type="dxa" w:w="1417"/>
          </w:tcPr>
          <w:p>
            <w:r>
              <w:rPr>
                <w:sz w:val="19"/>
              </w:rPr>
              <w:t>🖥 Backend</w:t>
            </w:r>
          </w:p>
        </w:tc>
        <w:tc>
          <w:tcPr>
            <w:tcW w:type="dxa" w:w="6803"/>
          </w:tcPr>
          <w:p>
            <w:r>
              <w:rPr>
                <w:sz w:val="19"/>
              </w:rPr>
              <w:t>Rankings server-side</w:t>
            </w:r>
          </w:p>
        </w:tc>
        <w:tc>
          <w:tcPr>
            <w:tcW w:type="dxa" w:w="1134"/>
          </w:tcPr>
          <w:p>
            <w:r>
              <w:rPr>
                <w:sz w:val="19"/>
              </w:rPr>
              <w:t>Backend</w:t>
            </w:r>
          </w:p>
        </w:tc>
      </w:tr>
      <w:tr>
        <w:tc>
          <w:tcPr>
            <w:tcW w:type="dxa" w:w="1417"/>
          </w:tcPr>
          <w:p>
            <w:r>
              <w:rPr>
                <w:sz w:val="19"/>
              </w:rPr>
              <w:t>🖥 Backend</w:t>
            </w:r>
          </w:p>
        </w:tc>
        <w:tc>
          <w:tcPr>
            <w:tcW w:type="dxa" w:w="6803"/>
          </w:tcPr>
          <w:p>
            <w:r>
              <w:rPr>
                <w:sz w:val="19"/>
              </w:rPr>
              <w:t>Social: comments (paragraph + chapter)</w:t>
            </w:r>
          </w:p>
        </w:tc>
        <w:tc>
          <w:tcPr>
            <w:tcW w:type="dxa" w:w="1134"/>
          </w:tcPr>
          <w:p>
            <w:r>
              <w:rPr>
                <w:sz w:val="19"/>
              </w:rPr>
              <w:t>Backend</w:t>
            </w:r>
          </w:p>
        </w:tc>
      </w:tr>
      <w:tr>
        <w:tc>
          <w:tcPr>
            <w:tcW w:type="dxa" w:w="1417"/>
          </w:tcPr>
          <w:p>
            <w:r>
              <w:rPr>
                <w:sz w:val="19"/>
              </w:rPr>
              <w:t>🖥 Backend</w:t>
            </w:r>
          </w:p>
        </w:tc>
        <w:tc>
          <w:tcPr>
            <w:tcW w:type="dxa" w:w="6803"/>
          </w:tcPr>
          <w:p>
            <w:r>
              <w:rPr>
                <w:sz w:val="19"/>
              </w:rPr>
              <w:t>Social login: Google OAuth2</w:t>
            </w:r>
          </w:p>
        </w:tc>
        <w:tc>
          <w:tcPr>
            <w:tcW w:type="dxa" w:w="1134"/>
          </w:tcPr>
          <w:p>
            <w:r>
              <w:rPr>
                <w:sz w:val="19"/>
              </w:rPr>
              <w:t>Backend</w:t>
            </w:r>
          </w:p>
        </w:tc>
      </w:tr>
      <w:tr>
        <w:tc>
          <w:tcPr>
            <w:tcW w:type="dxa" w:w="1417"/>
          </w:tcPr>
          <w:p>
            <w:r>
              <w:rPr>
                <w:sz w:val="19"/>
              </w:rPr>
              <w:t>📱 Frontend</w:t>
            </w:r>
          </w:p>
        </w:tc>
        <w:tc>
          <w:tcPr>
            <w:tcW w:type="dxa" w:w="6803"/>
          </w:tcPr>
          <w:p>
            <w:r>
              <w:rPr>
                <w:sz w:val="19"/>
              </w:rPr>
              <w:t>Build Genre Browse Screen</w:t>
            </w:r>
          </w:p>
        </w:tc>
        <w:tc>
          <w:tcPr>
            <w:tcW w:type="dxa" w:w="1134"/>
          </w:tcPr>
          <w:p>
            <w:r>
              <w:rPr>
                <w:sz w:val="19"/>
              </w:rPr>
              <w:t>Frontend</w:t>
            </w:r>
          </w:p>
        </w:tc>
      </w:tr>
      <w:tr>
        <w:tc>
          <w:tcPr>
            <w:tcW w:type="dxa" w:w="1417"/>
          </w:tcPr>
          <w:p>
            <w:r>
              <w:rPr>
                <w:sz w:val="19"/>
              </w:rPr>
              <w:t>📱 Frontend</w:t>
            </w:r>
          </w:p>
        </w:tc>
        <w:tc>
          <w:tcPr>
            <w:tcW w:type="dxa" w:w="6803"/>
          </w:tcPr>
          <w:p>
            <w:r>
              <w:rPr>
                <w:sz w:val="19"/>
              </w:rPr>
              <w:t>Build WebtoonReader (vertical scroll)</w:t>
            </w:r>
          </w:p>
        </w:tc>
        <w:tc>
          <w:tcPr>
            <w:tcW w:type="dxa" w:w="1134"/>
          </w:tcPr>
          <w:p>
            <w:r>
              <w:rPr>
                <w:sz w:val="19"/>
              </w:rPr>
              <w:t>Frontend</w:t>
            </w:r>
          </w:p>
        </w:tc>
      </w:tr>
      <w:tr>
        <w:tc>
          <w:tcPr>
            <w:tcW w:type="dxa" w:w="1417"/>
          </w:tcPr>
          <w:p>
            <w:r>
              <w:rPr>
                <w:sz w:val="19"/>
              </w:rPr>
              <w:t>📱 Frontend</w:t>
            </w:r>
          </w:p>
        </w:tc>
        <w:tc>
          <w:tcPr>
            <w:tcW w:type="dxa" w:w="6803"/>
          </w:tcPr>
          <w:p>
            <w:r>
              <w:rPr>
                <w:sz w:val="19"/>
              </w:rPr>
              <w:t>Build Quest Screen (check-in + tasks + wheel)</w:t>
            </w:r>
          </w:p>
        </w:tc>
        <w:tc>
          <w:tcPr>
            <w:tcW w:type="dxa" w:w="1134"/>
          </w:tcPr>
          <w:p>
            <w:r>
              <w:rPr>
                <w:sz w:val="19"/>
              </w:rPr>
              <w:t>Frontend</w:t>
            </w:r>
          </w:p>
        </w:tc>
      </w:tr>
      <w:tr>
        <w:tc>
          <w:tcPr>
            <w:tcW w:type="dxa" w:w="1417"/>
          </w:tcPr>
          <w:p>
            <w:r>
              <w:rPr>
                <w:sz w:val="19"/>
              </w:rPr>
              <w:t>📱 Frontend</w:t>
            </w:r>
          </w:p>
        </w:tc>
        <w:tc>
          <w:tcPr>
            <w:tcW w:type="dxa" w:w="6803"/>
          </w:tcPr>
          <w:p>
            <w:r>
              <w:rPr>
                <w:sz w:val="19"/>
              </w:rPr>
              <w:t>Build Rank Screen</w:t>
            </w:r>
          </w:p>
        </w:tc>
        <w:tc>
          <w:tcPr>
            <w:tcW w:type="dxa" w:w="1134"/>
          </w:tcPr>
          <w:p>
            <w:r>
              <w:rPr>
                <w:sz w:val="19"/>
              </w:rPr>
              <w:t>Frontend</w:t>
            </w:r>
          </w:p>
        </w:tc>
      </w:tr>
      <w:tr>
        <w:tc>
          <w:tcPr>
            <w:tcW w:type="dxa" w:w="1417"/>
          </w:tcPr>
          <w:p>
            <w:r>
              <w:rPr>
                <w:sz w:val="19"/>
              </w:rPr>
              <w:t>📱 Frontend</w:t>
            </w:r>
          </w:p>
        </w:tc>
        <w:tc>
          <w:tcPr>
            <w:tcW w:type="dxa" w:w="6803"/>
          </w:tcPr>
          <w:p>
            <w:r>
              <w:rPr>
                <w:sz w:val="19"/>
              </w:rPr>
              <w:t>Build Notification Screen</w:t>
            </w:r>
          </w:p>
        </w:tc>
        <w:tc>
          <w:tcPr>
            <w:tcW w:type="dxa" w:w="1134"/>
          </w:tcPr>
          <w:p>
            <w:r>
              <w:rPr>
                <w:sz w:val="19"/>
              </w:rPr>
              <w:t>Frontend</w:t>
            </w:r>
          </w:p>
        </w:tc>
      </w:tr>
      <w:tr>
        <w:tc>
          <w:tcPr>
            <w:tcW w:type="dxa" w:w="1417"/>
          </w:tcPr>
          <w:p>
            <w:r>
              <w:rPr>
                <w:sz w:val="19"/>
              </w:rPr>
              <w:t>📱 Frontend</w:t>
            </w:r>
          </w:p>
        </w:tc>
        <w:tc>
          <w:tcPr>
            <w:tcW w:type="dxa" w:w="6803"/>
          </w:tcPr>
          <w:p>
            <w:r>
              <w:rPr>
                <w:sz w:val="19"/>
              </w:rPr>
              <w:t>Build Comment system UI</w:t>
            </w:r>
          </w:p>
        </w:tc>
        <w:tc>
          <w:tcPr>
            <w:tcW w:type="dxa" w:w="1134"/>
          </w:tcPr>
          <w:p>
            <w:r>
              <w:rPr>
                <w:sz w:val="19"/>
              </w:rPr>
              <w:t>Frontend</w:t>
            </w:r>
          </w:p>
        </w:tc>
      </w:tr>
      <w:tr>
        <w:tc>
          <w:tcPr>
            <w:tcW w:type="dxa" w:w="1417"/>
          </w:tcPr>
          <w:p>
            <w:r>
              <w:rPr>
                <w:sz w:val="19"/>
              </w:rPr>
              <w:t>📱 Frontend</w:t>
            </w:r>
          </w:p>
        </w:tc>
        <w:tc>
          <w:tcPr>
            <w:tcW w:type="dxa" w:w="6803"/>
          </w:tcPr>
          <w:p>
            <w:r>
              <w:rPr>
                <w:sz w:val="19"/>
              </w:rPr>
              <w:t>Build Onboarding flow</w:t>
            </w:r>
          </w:p>
        </w:tc>
        <w:tc>
          <w:tcPr>
            <w:tcW w:type="dxa" w:w="1134"/>
          </w:tcPr>
          <w:p>
            <w:r>
              <w:rPr>
                <w:sz w:val="19"/>
              </w:rPr>
              <w:t>Frontend</w:t>
            </w:r>
          </w:p>
        </w:tc>
      </w:tr>
      <w:tr>
        <w:tc>
          <w:tcPr>
            <w:tcW w:type="dxa" w:w="1417"/>
          </w:tcPr>
          <w:p>
            <w:r>
              <w:rPr>
                <w:sz w:val="19"/>
              </w:rPr>
              <w:t>📱 Frontend</w:t>
            </w:r>
          </w:p>
        </w:tc>
        <w:tc>
          <w:tcPr>
            <w:tcW w:type="dxa" w:w="6803"/>
          </w:tcPr>
          <w:p>
            <w:r>
              <w:rPr>
                <w:sz w:val="19"/>
              </w:rPr>
              <w:t>Implement Social login UI</w:t>
            </w:r>
          </w:p>
        </w:tc>
        <w:tc>
          <w:tcPr>
            <w:tcW w:type="dxa" w:w="1134"/>
          </w:tcPr>
          <w:p>
            <w:r>
              <w:rPr>
                <w:sz w:val="19"/>
              </w:rPr>
              <w:t>Frontend</w:t>
            </w:r>
          </w:p>
        </w:tc>
      </w:tr>
      <w:tr>
        <w:tc>
          <w:tcPr>
            <w:tcW w:type="dxa" w:w="1417"/>
          </w:tcPr>
          <w:p>
            <w:r>
              <w:rPr>
                <w:sz w:val="19"/>
              </w:rPr>
              <w:t>📱 Frontend</w:t>
            </w:r>
          </w:p>
        </w:tc>
        <w:tc>
          <w:tcPr>
            <w:tcW w:type="dxa" w:w="6803"/>
          </w:tcPr>
          <w:p>
            <w:r>
              <w:rPr>
                <w:sz w:val="19"/>
              </w:rPr>
              <w:t>PWA: offline support, service worker</w:t>
            </w:r>
          </w:p>
        </w:tc>
        <w:tc>
          <w:tcPr>
            <w:tcW w:type="dxa" w:w="1134"/>
          </w:tcPr>
          <w:p>
            <w:r>
              <w:rPr>
                <w:sz w:val="19"/>
              </w:rPr>
              <w:t>Frontend</w:t>
            </w:r>
          </w:p>
        </w:tc>
      </w:tr>
      <w:tr>
        <w:tc>
          <w:tcPr>
            <w:tcW w:type="dxa" w:w="1417"/>
          </w:tcPr>
          <w:p>
            <w:r>
              <w:rPr>
                <w:sz w:val="19"/>
              </w:rPr>
              <w:t>📱 Frontend</w:t>
            </w:r>
          </w:p>
        </w:tc>
        <w:tc>
          <w:tcPr>
            <w:tcW w:type="dxa" w:w="6803"/>
          </w:tcPr>
          <w:p>
            <w:r>
              <w:rPr>
                <w:sz w:val="19"/>
              </w:rPr>
              <w:t>Desktop layout (sidebar nav ≥1024px)</w:t>
            </w:r>
          </w:p>
        </w:tc>
        <w:tc>
          <w:tcPr>
            <w:tcW w:type="dxa" w:w="1134"/>
          </w:tcPr>
          <w:p>
            <w:r>
              <w:rPr>
                <w:sz w:val="19"/>
              </w:rPr>
              <w:t>Frontend</w:t>
            </w:r>
          </w:p>
        </w:tc>
      </w:tr>
      <w:tr>
        <w:tc>
          <w:tcPr>
            <w:tcW w:type="dxa" w:w="1417"/>
          </w:tcPr>
          <w:p>
            <w:r>
              <w:rPr>
                <w:sz w:val="19"/>
              </w:rPr>
              <w:t>📚 Content</w:t>
            </w:r>
          </w:p>
        </w:tc>
        <w:tc>
          <w:tcPr>
            <w:tcW w:type="dxa" w:w="6803"/>
          </w:tcPr>
          <w:p>
            <w:r>
              <w:rPr>
                <w:sz w:val="19"/>
              </w:rPr>
              <w:t>Minimum 50 truyện trong catalog</w:t>
            </w:r>
          </w:p>
        </w:tc>
        <w:tc>
          <w:tcPr>
            <w:tcW w:type="dxa" w:w="1134"/>
          </w:tcPr>
          <w:p>
            <w:r>
              <w:rPr>
                <w:sz w:val="19"/>
              </w:rPr>
              <w:t>Content</w:t>
            </w:r>
          </w:p>
        </w:tc>
      </w:tr>
      <w:tr>
        <w:tc>
          <w:tcPr>
            <w:tcW w:type="dxa" w:w="1417"/>
          </w:tcPr>
          <w:p>
            <w:r>
              <w:rPr>
                <w:sz w:val="19"/>
              </w:rPr>
              <w:t>📚 Content</w:t>
            </w:r>
          </w:p>
        </w:tc>
        <w:tc>
          <w:tcPr>
            <w:tcW w:type="dxa" w:w="6803"/>
          </w:tcPr>
          <w:p>
            <w:r>
              <w:rPr>
                <w:sz w:val="19"/>
              </w:rPr>
              <w:t>Ký hợp đồng với ít nhất 3 nhóm dịch</w:t>
            </w:r>
          </w:p>
        </w:tc>
        <w:tc>
          <w:tcPr>
            <w:tcW w:type="dxa" w:w="1134"/>
          </w:tcPr>
          <w:p>
            <w:r>
              <w:rPr>
                <w:sz w:val="19"/>
              </w:rPr>
              <w:t>Content</w:t>
            </w:r>
          </w:p>
        </w:tc>
      </w:tr>
    </w:tbl>
    <w:p/>
    <w:p>
      <w:pPr>
        <w:pStyle w:val="Heading2"/>
      </w:pPr>
      <w:r>
        <w:t>6.3 Phase 3: Production Launch (Target: T11/2026)</w:t>
      </w:r>
    </w:p>
    <w:p>
      <w:r>
        <w:rPr>
          <w:b/>
        </w:rPr>
        <w:t>Mục tiêu: Production-ready, scale-ready, Viettel + MobiFone bundle live.</w:t>
      </w:r>
    </w:p>
    <w:tbl>
      <w:tblPr>
        <w:tblStyle w:val="LightGrid-Accent1"/>
        <w:tblW w:type="auto" w:w="0"/>
        <w:tblLook w:firstColumn="1" w:firstRow="1" w:lastColumn="0" w:lastRow="0" w:noHBand="0" w:noVBand="1" w:val="04A0"/>
      </w:tblPr>
      <w:tblGrid>
        <w:gridCol w:w="3024"/>
        <w:gridCol w:w="3024"/>
        <w:gridCol w:w="3024"/>
      </w:tblGrid>
      <w:tr>
        <w:tc>
          <w:tcPr>
            <w:tcW w:type="dxa" w:w="1417"/>
          </w:tcPr>
          <w:p>
            <w:r>
              <w:rPr>
                <w:b/>
                <w:sz w:val="20"/>
              </w:rPr>
              <w:t>Category</w:t>
            </w:r>
          </w:p>
        </w:tc>
        <w:tc>
          <w:tcPr>
            <w:tcW w:type="dxa" w:w="6803"/>
          </w:tcPr>
          <w:p>
            <w:r>
              <w:rPr>
                <w:b/>
                <w:sz w:val="20"/>
              </w:rPr>
              <w:t>Task</w:t>
            </w:r>
          </w:p>
        </w:tc>
        <w:tc>
          <w:tcPr>
            <w:tcW w:type="dxa" w:w="1134"/>
          </w:tcPr>
          <w:p>
            <w:r>
              <w:rPr>
                <w:b/>
                <w:sz w:val="20"/>
              </w:rPr>
              <w:t>Owner</w:t>
            </w:r>
          </w:p>
        </w:tc>
      </w:tr>
      <w:tr>
        <w:tc>
          <w:tcPr>
            <w:tcW w:type="dxa" w:w="1417"/>
          </w:tcPr>
          <w:p>
            <w:r>
              <w:rPr>
                <w:sz w:val="19"/>
              </w:rPr>
              <w:t>🔧 Infra</w:t>
            </w:r>
          </w:p>
        </w:tc>
        <w:tc>
          <w:tcPr>
            <w:tcW w:type="dxa" w:w="6803"/>
          </w:tcPr>
          <w:p>
            <w:r>
              <w:rPr>
                <w:sz w:val="19"/>
              </w:rPr>
              <w:t>Load testing (target: 10.000 CCU)</w:t>
            </w:r>
          </w:p>
        </w:tc>
        <w:tc>
          <w:tcPr>
            <w:tcW w:type="dxa" w:w="1134"/>
          </w:tcPr>
          <w:p>
            <w:r>
              <w:rPr>
                <w:sz w:val="19"/>
              </w:rPr>
              <w:t>DevOps</w:t>
            </w:r>
          </w:p>
        </w:tc>
      </w:tr>
      <w:tr>
        <w:tc>
          <w:tcPr>
            <w:tcW w:type="dxa" w:w="1417"/>
          </w:tcPr>
          <w:p>
            <w:r>
              <w:rPr>
                <w:sz w:val="19"/>
              </w:rPr>
              <w:t>🔧 Infra</w:t>
            </w:r>
          </w:p>
        </w:tc>
        <w:tc>
          <w:tcPr>
            <w:tcW w:type="dxa" w:w="6803"/>
          </w:tcPr>
          <w:p>
            <w:r>
              <w:rPr>
                <w:sz w:val="19"/>
              </w:rPr>
              <w:t>Database connection pooling (PgBouncer)</w:t>
            </w:r>
          </w:p>
        </w:tc>
        <w:tc>
          <w:tcPr>
            <w:tcW w:type="dxa" w:w="1134"/>
          </w:tcPr>
          <w:p>
            <w:r>
              <w:rPr>
                <w:sz w:val="19"/>
              </w:rPr>
              <w:t>DevOps</w:t>
            </w:r>
          </w:p>
        </w:tc>
      </w:tr>
      <w:tr>
        <w:tc>
          <w:tcPr>
            <w:tcW w:type="dxa" w:w="1417"/>
          </w:tcPr>
          <w:p>
            <w:r>
              <w:rPr>
                <w:sz w:val="19"/>
              </w:rPr>
              <w:t>🔧 Infra</w:t>
            </w:r>
          </w:p>
        </w:tc>
        <w:tc>
          <w:tcPr>
            <w:tcW w:type="dxa" w:w="6803"/>
          </w:tcPr>
          <w:p>
            <w:r>
              <w:rPr>
                <w:sz w:val="19"/>
              </w:rPr>
              <w:t>Horizontal scaling: Railway deployment settings</w:t>
            </w:r>
          </w:p>
        </w:tc>
        <w:tc>
          <w:tcPr>
            <w:tcW w:type="dxa" w:w="1134"/>
          </w:tcPr>
          <w:p>
            <w:r>
              <w:rPr>
                <w:sz w:val="19"/>
              </w:rPr>
              <w:t>DevOps</w:t>
            </w:r>
          </w:p>
        </w:tc>
      </w:tr>
      <w:tr>
        <w:tc>
          <w:tcPr>
            <w:tcW w:type="dxa" w:w="1417"/>
          </w:tcPr>
          <w:p>
            <w:r>
              <w:rPr>
                <w:sz w:val="19"/>
              </w:rPr>
              <w:t>🔧 Infra</w:t>
            </w:r>
          </w:p>
        </w:tc>
        <w:tc>
          <w:tcPr>
            <w:tcW w:type="dxa" w:w="6803"/>
          </w:tcPr>
          <w:p>
            <w:r>
              <w:rPr>
                <w:sz w:val="19"/>
              </w:rPr>
              <w:t>Backup &amp; disaster recovery plan</w:t>
            </w:r>
          </w:p>
        </w:tc>
        <w:tc>
          <w:tcPr>
            <w:tcW w:type="dxa" w:w="1134"/>
          </w:tcPr>
          <w:p>
            <w:r>
              <w:rPr>
                <w:sz w:val="19"/>
              </w:rPr>
              <w:t>DevOps</w:t>
            </w:r>
          </w:p>
        </w:tc>
      </w:tr>
      <w:tr>
        <w:tc>
          <w:tcPr>
            <w:tcW w:type="dxa" w:w="1417"/>
          </w:tcPr>
          <w:p>
            <w:r>
              <w:rPr>
                <w:sz w:val="19"/>
              </w:rPr>
              <w:t>🖥 Backend</w:t>
            </w:r>
          </w:p>
        </w:tc>
        <w:tc>
          <w:tcPr>
            <w:tcW w:type="dxa" w:w="6803"/>
          </w:tcPr>
          <w:p>
            <w:r>
              <w:rPr>
                <w:sz w:val="19"/>
              </w:rPr>
              <w:t>Viettel + MobiFone billing API integration</w:t>
            </w:r>
          </w:p>
        </w:tc>
        <w:tc>
          <w:tcPr>
            <w:tcW w:type="dxa" w:w="1134"/>
          </w:tcPr>
          <w:p>
            <w:r>
              <w:rPr>
                <w:sz w:val="19"/>
              </w:rPr>
              <w:t>Backend</w:t>
            </w:r>
          </w:p>
        </w:tc>
      </w:tr>
      <w:tr>
        <w:tc>
          <w:tcPr>
            <w:tcW w:type="dxa" w:w="1417"/>
          </w:tcPr>
          <w:p>
            <w:r>
              <w:rPr>
                <w:sz w:val="19"/>
              </w:rPr>
              <w:t>🖥 Backend</w:t>
            </w:r>
          </w:p>
        </w:tc>
        <w:tc>
          <w:tcPr>
            <w:tcW w:type="dxa" w:w="6803"/>
          </w:tcPr>
          <w:p>
            <w:r>
              <w:rPr>
                <w:sz w:val="19"/>
              </w:rPr>
              <w:t>MoMo + ZaloPay payment gateways</w:t>
            </w:r>
          </w:p>
        </w:tc>
        <w:tc>
          <w:tcPr>
            <w:tcW w:type="dxa" w:w="1134"/>
          </w:tcPr>
          <w:p>
            <w:r>
              <w:rPr>
                <w:sz w:val="19"/>
              </w:rPr>
              <w:t>Backend</w:t>
            </w:r>
          </w:p>
        </w:tc>
      </w:tr>
      <w:tr>
        <w:tc>
          <w:tcPr>
            <w:tcW w:type="dxa" w:w="1417"/>
          </w:tcPr>
          <w:p>
            <w:r>
              <w:rPr>
                <w:sz w:val="19"/>
              </w:rPr>
              <w:t>🖥 Backend</w:t>
            </w:r>
          </w:p>
        </w:tc>
        <w:tc>
          <w:tcPr>
            <w:tcW w:type="dxa" w:w="6803"/>
          </w:tcPr>
          <w:p>
            <w:r>
              <w:rPr>
                <w:sz w:val="19"/>
              </w:rPr>
              <w:t>Creator Portal backend: upload, royalty calculation</w:t>
            </w:r>
          </w:p>
        </w:tc>
        <w:tc>
          <w:tcPr>
            <w:tcW w:type="dxa" w:w="1134"/>
          </w:tcPr>
          <w:p>
            <w:r>
              <w:rPr>
                <w:sz w:val="19"/>
              </w:rPr>
              <w:t>Backend</w:t>
            </w:r>
          </w:p>
        </w:tc>
      </w:tr>
      <w:tr>
        <w:tc>
          <w:tcPr>
            <w:tcW w:type="dxa" w:w="1417"/>
          </w:tcPr>
          <w:p>
            <w:r>
              <w:rPr>
                <w:sz w:val="19"/>
              </w:rPr>
              <w:t>🖥 Backend</w:t>
            </w:r>
          </w:p>
        </w:tc>
        <w:tc>
          <w:tcPr>
            <w:tcW w:type="dxa" w:w="6803"/>
          </w:tcPr>
          <w:p>
            <w:r>
              <w:rPr>
                <w:sz w:val="19"/>
              </w:rPr>
              <w:t>IP licensing module (cross-platform access)</w:t>
            </w:r>
          </w:p>
        </w:tc>
        <w:tc>
          <w:tcPr>
            <w:tcW w:type="dxa" w:w="1134"/>
          </w:tcPr>
          <w:p>
            <w:r>
              <w:rPr>
                <w:sz w:val="19"/>
              </w:rPr>
              <w:t>Backend</w:t>
            </w:r>
          </w:p>
        </w:tc>
      </w:tr>
      <w:tr>
        <w:tc>
          <w:tcPr>
            <w:tcW w:type="dxa" w:w="1417"/>
          </w:tcPr>
          <w:p>
            <w:r>
              <w:rPr>
                <w:sz w:val="19"/>
              </w:rPr>
              <w:t>🖥 Backend</w:t>
            </w:r>
          </w:p>
        </w:tc>
        <w:tc>
          <w:tcPr>
            <w:tcW w:type="dxa" w:w="6803"/>
          </w:tcPr>
          <w:p>
            <w:r>
              <w:rPr>
                <w:sz w:val="19"/>
              </w:rPr>
              <w:t>Advanced analytics: reading time, retention, churn</w:t>
            </w:r>
          </w:p>
        </w:tc>
        <w:tc>
          <w:tcPr>
            <w:tcW w:type="dxa" w:w="1134"/>
          </w:tcPr>
          <w:p>
            <w:r>
              <w:rPr>
                <w:sz w:val="19"/>
              </w:rPr>
              <w:t>Backend</w:t>
            </w:r>
          </w:p>
        </w:tc>
      </w:tr>
      <w:tr>
        <w:tc>
          <w:tcPr>
            <w:tcW w:type="dxa" w:w="1417"/>
          </w:tcPr>
          <w:p>
            <w:r>
              <w:rPr>
                <w:sz w:val="19"/>
              </w:rPr>
              <w:t>🖥 Backend</w:t>
            </w:r>
          </w:p>
        </w:tc>
        <w:tc>
          <w:tcPr>
            <w:tcW w:type="dxa" w:w="6803"/>
          </w:tcPr>
          <w:p>
            <w:r>
              <w:rPr>
                <w:sz w:val="19"/>
              </w:rPr>
              <w:t>Admin dashboard (CMS cho content team)</w:t>
            </w:r>
          </w:p>
        </w:tc>
        <w:tc>
          <w:tcPr>
            <w:tcW w:type="dxa" w:w="1134"/>
          </w:tcPr>
          <w:p>
            <w:r>
              <w:rPr>
                <w:sz w:val="19"/>
              </w:rPr>
              <w:t>Backend</w:t>
            </w:r>
          </w:p>
        </w:tc>
      </w:tr>
      <w:tr>
        <w:tc>
          <w:tcPr>
            <w:tcW w:type="dxa" w:w="1417"/>
          </w:tcPr>
          <w:p>
            <w:r>
              <w:rPr>
                <w:sz w:val="19"/>
              </w:rPr>
              <w:t>📱 Frontend</w:t>
            </w:r>
          </w:p>
        </w:tc>
        <w:tc>
          <w:tcPr>
            <w:tcW w:type="dxa" w:w="6803"/>
          </w:tcPr>
          <w:p>
            <w:r>
              <w:rPr>
                <w:sz w:val="19"/>
              </w:rPr>
              <w:t>Community Feed Screen</w:t>
            </w:r>
          </w:p>
        </w:tc>
        <w:tc>
          <w:tcPr>
            <w:tcW w:type="dxa" w:w="1134"/>
          </w:tcPr>
          <w:p>
            <w:r>
              <w:rPr>
                <w:sz w:val="19"/>
              </w:rPr>
              <w:t>Frontend</w:t>
            </w:r>
          </w:p>
        </w:tc>
      </w:tr>
      <w:tr>
        <w:tc>
          <w:tcPr>
            <w:tcW w:type="dxa" w:w="1417"/>
          </w:tcPr>
          <w:p>
            <w:r>
              <w:rPr>
                <w:sz w:val="19"/>
              </w:rPr>
              <w:t>📱 Frontend</w:t>
            </w:r>
          </w:p>
        </w:tc>
        <w:tc>
          <w:tcPr>
            <w:tcW w:type="dxa" w:w="6803"/>
          </w:tcPr>
          <w:p>
            <w:r>
              <w:rPr>
                <w:sz w:val="19"/>
              </w:rPr>
              <w:t>Clip/Short Video Screen</w:t>
            </w:r>
          </w:p>
        </w:tc>
        <w:tc>
          <w:tcPr>
            <w:tcW w:type="dxa" w:w="1134"/>
          </w:tcPr>
          <w:p>
            <w:r>
              <w:rPr>
                <w:sz w:val="19"/>
              </w:rPr>
              <w:t>Frontend</w:t>
            </w:r>
          </w:p>
        </w:tc>
      </w:tr>
      <w:tr>
        <w:tc>
          <w:tcPr>
            <w:tcW w:type="dxa" w:w="1417"/>
          </w:tcPr>
          <w:p>
            <w:r>
              <w:rPr>
                <w:sz w:val="19"/>
              </w:rPr>
              <w:t>📱 Frontend</w:t>
            </w:r>
          </w:p>
        </w:tc>
        <w:tc>
          <w:tcPr>
            <w:tcW w:type="dxa" w:w="6803"/>
          </w:tcPr>
          <w:p>
            <w:r>
              <w:rPr>
                <w:sz w:val="19"/>
              </w:rPr>
              <w:t>Creator Portal UI</w:t>
            </w:r>
          </w:p>
        </w:tc>
        <w:tc>
          <w:tcPr>
            <w:tcW w:type="dxa" w:w="1134"/>
          </w:tcPr>
          <w:p>
            <w:r>
              <w:rPr>
                <w:sz w:val="19"/>
              </w:rPr>
              <w:t>Frontend</w:t>
            </w:r>
          </w:p>
        </w:tc>
      </w:tr>
      <w:tr>
        <w:tc>
          <w:tcPr>
            <w:tcW w:type="dxa" w:w="1417"/>
          </w:tcPr>
          <w:p>
            <w:r>
              <w:rPr>
                <w:sz w:val="19"/>
              </w:rPr>
              <w:t>📱 Frontend</w:t>
            </w:r>
          </w:p>
        </w:tc>
        <w:tc>
          <w:tcPr>
            <w:tcW w:type="dxa" w:w="6803"/>
          </w:tcPr>
          <w:p>
            <w:r>
              <w:rPr>
                <w:sz w:val="19"/>
              </w:rPr>
              <w:t>Gacha Screen</w:t>
            </w:r>
          </w:p>
        </w:tc>
        <w:tc>
          <w:tcPr>
            <w:tcW w:type="dxa" w:w="1134"/>
          </w:tcPr>
          <w:p>
            <w:r>
              <w:rPr>
                <w:sz w:val="19"/>
              </w:rPr>
              <w:t>Frontend</w:t>
            </w:r>
          </w:p>
        </w:tc>
      </w:tr>
      <w:tr>
        <w:tc>
          <w:tcPr>
            <w:tcW w:type="dxa" w:w="1417"/>
          </w:tcPr>
          <w:p>
            <w:r>
              <w:rPr>
                <w:sz w:val="19"/>
              </w:rPr>
              <w:t>📱 Frontend</w:t>
            </w:r>
          </w:p>
        </w:tc>
        <w:tc>
          <w:tcPr>
            <w:tcW w:type="dxa" w:w="6803"/>
          </w:tcPr>
          <w:p>
            <w:r>
              <w:rPr>
                <w:sz w:val="19"/>
              </w:rPr>
              <w:t>Red Packet / Event features</w:t>
            </w:r>
          </w:p>
        </w:tc>
        <w:tc>
          <w:tcPr>
            <w:tcW w:type="dxa" w:w="1134"/>
          </w:tcPr>
          <w:p>
            <w:r>
              <w:rPr>
                <w:sz w:val="19"/>
              </w:rPr>
              <w:t>Frontend</w:t>
            </w:r>
          </w:p>
        </w:tc>
      </w:tr>
      <w:tr>
        <w:tc>
          <w:tcPr>
            <w:tcW w:type="dxa" w:w="1417"/>
          </w:tcPr>
          <w:p>
            <w:r>
              <w:rPr>
                <w:sz w:val="19"/>
              </w:rPr>
              <w:t>📱 Frontend</w:t>
            </w:r>
          </w:p>
        </w:tc>
        <w:tc>
          <w:tcPr>
            <w:tcW w:type="dxa" w:w="6803"/>
          </w:tcPr>
          <w:p>
            <w:r>
              <w:rPr>
                <w:sz w:val="19"/>
              </w:rPr>
              <w:t>Native app (React Native / Flutter) — evaluate</w:t>
            </w:r>
          </w:p>
        </w:tc>
        <w:tc>
          <w:tcPr>
            <w:tcW w:type="dxa" w:w="1134"/>
          </w:tcPr>
          <w:p>
            <w:r>
              <w:rPr>
                <w:sz w:val="19"/>
              </w:rPr>
              <w:t>Frontend</w:t>
            </w:r>
          </w:p>
        </w:tc>
      </w:tr>
      <w:tr>
        <w:tc>
          <w:tcPr>
            <w:tcW w:type="dxa" w:w="1417"/>
          </w:tcPr>
          <w:p>
            <w:r>
              <w:rPr>
                <w:sz w:val="19"/>
              </w:rPr>
              <w:t>🔒 Security</w:t>
            </w:r>
          </w:p>
        </w:tc>
        <w:tc>
          <w:tcPr>
            <w:tcW w:type="dxa" w:w="6803"/>
          </w:tcPr>
          <w:p>
            <w:r>
              <w:rPr>
                <w:sz w:val="19"/>
              </w:rPr>
              <w:t>Penetration testing</w:t>
            </w:r>
          </w:p>
        </w:tc>
        <w:tc>
          <w:tcPr>
            <w:tcW w:type="dxa" w:w="1134"/>
          </w:tcPr>
          <w:p>
            <w:r>
              <w:rPr>
                <w:sz w:val="19"/>
              </w:rPr>
              <w:t>Security</w:t>
            </w:r>
          </w:p>
        </w:tc>
      </w:tr>
      <w:tr>
        <w:tc>
          <w:tcPr>
            <w:tcW w:type="dxa" w:w="1417"/>
          </w:tcPr>
          <w:p>
            <w:r>
              <w:rPr>
                <w:sz w:val="19"/>
              </w:rPr>
              <w:t>🔒 Security</w:t>
            </w:r>
          </w:p>
        </w:tc>
        <w:tc>
          <w:tcPr>
            <w:tcW w:type="dxa" w:w="6803"/>
          </w:tcPr>
          <w:p>
            <w:r>
              <w:rPr>
                <w:sz w:val="19"/>
              </w:rPr>
              <w:t>Rate limiting cho API (OTP, spin, unlock)</w:t>
            </w:r>
          </w:p>
        </w:tc>
        <w:tc>
          <w:tcPr>
            <w:tcW w:type="dxa" w:w="1134"/>
          </w:tcPr>
          <w:p>
            <w:r>
              <w:rPr>
                <w:sz w:val="19"/>
              </w:rPr>
              <w:t>Backend</w:t>
            </w:r>
          </w:p>
        </w:tc>
      </w:tr>
      <w:tr>
        <w:tc>
          <w:tcPr>
            <w:tcW w:type="dxa" w:w="1417"/>
          </w:tcPr>
          <w:p>
            <w:r>
              <w:rPr>
                <w:sz w:val="19"/>
              </w:rPr>
              <w:t>🔒 Security</w:t>
            </w:r>
          </w:p>
        </w:tc>
        <w:tc>
          <w:tcPr>
            <w:tcW w:type="dxa" w:w="6803"/>
          </w:tcPr>
          <w:p>
            <w:r>
              <w:rPr>
                <w:sz w:val="19"/>
              </w:rPr>
              <w:t>DRM/content protection cho premium chapters</w:t>
            </w:r>
          </w:p>
        </w:tc>
        <w:tc>
          <w:tcPr>
            <w:tcW w:type="dxa" w:w="1134"/>
          </w:tcPr>
          <w:p>
            <w:r>
              <w:rPr>
                <w:sz w:val="19"/>
              </w:rPr>
              <w:t>Backend</w:t>
            </w:r>
          </w:p>
        </w:tc>
      </w:tr>
      <w:tr>
        <w:tc>
          <w:tcPr>
            <w:tcW w:type="dxa" w:w="1417"/>
          </w:tcPr>
          <w:p>
            <w:r>
              <w:rPr>
                <w:sz w:val="19"/>
              </w:rPr>
              <w:t>🔒 Security</w:t>
            </w:r>
          </w:p>
        </w:tc>
        <w:tc>
          <w:tcPr>
            <w:tcW w:type="dxa" w:w="6803"/>
          </w:tcPr>
          <w:p>
            <w:r>
              <w:rPr>
                <w:sz w:val="19"/>
              </w:rPr>
              <w:t>GDPR compliance cho user data</w:t>
            </w:r>
          </w:p>
        </w:tc>
        <w:tc>
          <w:tcPr>
            <w:tcW w:type="dxa" w:w="1134"/>
          </w:tcPr>
          <w:p>
            <w:r>
              <w:rPr>
                <w:sz w:val="19"/>
              </w:rPr>
              <w:t>Backend</w:t>
            </w:r>
          </w:p>
        </w:tc>
      </w:tr>
    </w:tbl>
    <w:p>
      <w:pPr>
        <w:pStyle w:val="Heading2"/>
      </w:pPr>
      <w:r>
        <w:t>6.4 Tech Debt từ Demo cần address</w:t>
      </w:r>
    </w:p>
    <w:tbl>
      <w:tblPr>
        <w:tblStyle w:val="LightGrid-Accent1"/>
        <w:tblW w:type="auto" w:w="0"/>
        <w:tblLook w:firstColumn="1" w:firstRow="1" w:lastColumn="0" w:lastRow="0" w:noHBand="0" w:noVBand="1" w:val="04A0"/>
      </w:tblPr>
      <w:tblGrid>
        <w:gridCol w:w="2268"/>
        <w:gridCol w:w="2268"/>
        <w:gridCol w:w="2268"/>
        <w:gridCol w:w="2268"/>
      </w:tblGrid>
      <w:tr>
        <w:tc>
          <w:tcPr>
            <w:tcW w:type="dxa" w:w="1134"/>
          </w:tcPr>
          <w:p>
            <w:r>
              <w:rPr>
                <w:b/>
                <w:sz w:val="20"/>
              </w:rPr>
              <w:t>Severity</w:t>
            </w:r>
          </w:p>
        </w:tc>
        <w:tc>
          <w:tcPr>
            <w:tcW w:type="dxa" w:w="2268"/>
          </w:tcPr>
          <w:p>
            <w:r>
              <w:rPr>
                <w:b/>
                <w:sz w:val="20"/>
              </w:rPr>
              <w:t>Vấn đề</w:t>
            </w:r>
          </w:p>
        </w:tc>
        <w:tc>
          <w:tcPr>
            <w:tcW w:type="dxa" w:w="5386"/>
          </w:tcPr>
          <w:p>
            <w:r>
              <w:rPr>
                <w:b/>
                <w:sz w:val="20"/>
              </w:rPr>
              <w:t>Mô tả</w:t>
            </w:r>
          </w:p>
        </w:tc>
        <w:tc>
          <w:tcPr>
            <w:tcW w:type="dxa" w:w="850"/>
          </w:tcPr>
          <w:p>
            <w:r>
              <w:rPr>
                <w:b/>
                <w:sz w:val="20"/>
              </w:rPr>
              <w:t>Owner</w:t>
            </w:r>
          </w:p>
        </w:tc>
      </w:tr>
      <w:tr>
        <w:tc>
          <w:tcPr>
            <w:tcW w:type="dxa" w:w="1134"/>
          </w:tcPr>
          <w:p>
            <w:r>
              <w:rPr>
                <w:sz w:val="19"/>
              </w:rPr>
              <w:t>CRITICAL</w:t>
            </w:r>
          </w:p>
        </w:tc>
        <w:tc>
          <w:tcPr>
            <w:tcW w:type="dxa" w:w="2268"/>
          </w:tcPr>
          <w:p>
            <w:r>
              <w:rPr>
                <w:sz w:val="19"/>
              </w:rPr>
              <w:t>SQLite ephemeral (/tmp/)</w:t>
            </w:r>
          </w:p>
        </w:tc>
        <w:tc>
          <w:tcPr>
            <w:tcW w:type="dxa" w:w="5386"/>
          </w:tcPr>
          <w:p>
            <w:r>
              <w:rPr>
                <w:sz w:val="19"/>
              </w:rPr>
              <w:t>Migrate sang PostgreSQL ngay ở Phase 1 — mất data sau mỗi deploy</w:t>
            </w:r>
          </w:p>
        </w:tc>
        <w:tc>
          <w:tcPr>
            <w:tcW w:type="dxa" w:w="850"/>
          </w:tcPr>
          <w:p>
            <w:r>
              <w:rPr>
                <w:sz w:val="19"/>
              </w:rPr>
              <w:t>Backend</w:t>
            </w:r>
          </w:p>
        </w:tc>
      </w:tr>
      <w:tr>
        <w:tc>
          <w:tcPr>
            <w:tcW w:type="dxa" w:w="1134"/>
          </w:tcPr>
          <w:p>
            <w:r>
              <w:rPr>
                <w:sz w:val="19"/>
              </w:rPr>
              <w:t>CRITICAL</w:t>
            </w:r>
          </w:p>
        </w:tc>
        <w:tc>
          <w:tcPr>
            <w:tcW w:type="dxa" w:w="2268"/>
          </w:tcPr>
          <w:p>
            <w:r>
              <w:rPr>
                <w:sz w:val="19"/>
              </w:rPr>
              <w:t>Single HTML file</w:t>
            </w:r>
          </w:p>
        </w:tc>
        <w:tc>
          <w:tcPr>
            <w:tcW w:type="dxa" w:w="5386"/>
          </w:tcPr>
          <w:p>
            <w:r>
              <w:rPr>
                <w:sz w:val="19"/>
              </w:rPr>
              <w:t>Cần split thành proper React project với build system</w:t>
            </w:r>
          </w:p>
        </w:tc>
        <w:tc>
          <w:tcPr>
            <w:tcW w:type="dxa" w:w="850"/>
          </w:tcPr>
          <w:p>
            <w:r>
              <w:rPr>
                <w:sz w:val="19"/>
              </w:rPr>
              <w:t>Frontend</w:t>
            </w:r>
          </w:p>
        </w:tc>
      </w:tr>
      <w:tr>
        <w:tc>
          <w:tcPr>
            <w:tcW w:type="dxa" w:w="1134"/>
          </w:tcPr>
          <w:p>
            <w:r>
              <w:rPr>
                <w:sz w:val="19"/>
              </w:rPr>
              <w:t>HIGH</w:t>
            </w:r>
          </w:p>
        </w:tc>
        <w:tc>
          <w:tcPr>
            <w:tcW w:type="dxa" w:w="2268"/>
          </w:tcPr>
          <w:p>
            <w:r>
              <w:rPr>
                <w:sz w:val="19"/>
              </w:rPr>
              <w:t>Mock content data</w:t>
            </w:r>
          </w:p>
        </w:tc>
        <w:tc>
          <w:tcPr>
            <w:tcW w:type="dxa" w:w="5386"/>
          </w:tcPr>
          <w:p>
            <w:r>
              <w:rPr>
                <w:sz w:val="19"/>
              </w:rPr>
              <w:t>Books/chapters đang hardcode trong JS — cần API + database</w:t>
            </w:r>
          </w:p>
        </w:tc>
        <w:tc>
          <w:tcPr>
            <w:tcW w:type="dxa" w:w="850"/>
          </w:tcPr>
          <w:p>
            <w:r>
              <w:rPr>
                <w:sz w:val="19"/>
              </w:rPr>
              <w:t>Backend</w:t>
            </w:r>
          </w:p>
        </w:tc>
      </w:tr>
      <w:tr>
        <w:tc>
          <w:tcPr>
            <w:tcW w:type="dxa" w:w="1134"/>
          </w:tcPr>
          <w:p>
            <w:r>
              <w:rPr>
                <w:sz w:val="19"/>
              </w:rPr>
              <w:t>HIGH</w:t>
            </w:r>
          </w:p>
        </w:tc>
        <w:tc>
          <w:tcPr>
            <w:tcW w:type="dxa" w:w="2268"/>
          </w:tcPr>
          <w:p>
            <w:r>
              <w:rPr>
                <w:sz w:val="19"/>
              </w:rPr>
              <w:t>localStorage state</w:t>
            </w:r>
          </w:p>
        </w:tc>
        <w:tc>
          <w:tcPr>
            <w:tcW w:type="dxa" w:w="5386"/>
          </w:tcPr>
          <w:p>
            <w:r>
              <w:rPr>
                <w:sz w:val="19"/>
              </w:rPr>
              <w:t>State quan trọng (coins, owned) chỉ ở client — cần server-side</w:t>
            </w:r>
          </w:p>
        </w:tc>
        <w:tc>
          <w:tcPr>
            <w:tcW w:type="dxa" w:w="850"/>
          </w:tcPr>
          <w:p>
            <w:r>
              <w:rPr>
                <w:sz w:val="19"/>
              </w:rPr>
              <w:t>Backend</w:t>
            </w:r>
          </w:p>
        </w:tc>
      </w:tr>
      <w:tr>
        <w:tc>
          <w:tcPr>
            <w:tcW w:type="dxa" w:w="1134"/>
          </w:tcPr>
          <w:p>
            <w:r>
              <w:rPr>
                <w:sz w:val="19"/>
              </w:rPr>
              <w:t>HIGH</w:t>
            </w:r>
          </w:p>
        </w:tc>
        <w:tc>
          <w:tcPr>
            <w:tcW w:type="dxa" w:w="2268"/>
          </w:tcPr>
          <w:p>
            <w:r>
              <w:rPr>
                <w:sz w:val="19"/>
              </w:rPr>
              <w:t>Mock payment</w:t>
            </w:r>
          </w:p>
        </w:tc>
        <w:tc>
          <w:tcPr>
            <w:tcW w:type="dxa" w:w="5386"/>
          </w:tcPr>
          <w:p>
            <w:r>
              <w:rPr>
                <w:sz w:val="19"/>
              </w:rPr>
              <w:t>Tất cả payment đang mock — cần integrate real gateway</w:t>
            </w:r>
          </w:p>
        </w:tc>
        <w:tc>
          <w:tcPr>
            <w:tcW w:type="dxa" w:w="850"/>
          </w:tcPr>
          <w:p>
            <w:r>
              <w:rPr>
                <w:sz w:val="19"/>
              </w:rPr>
              <w:t>Backend</w:t>
            </w:r>
          </w:p>
        </w:tc>
      </w:tr>
      <w:tr>
        <w:tc>
          <w:tcPr>
            <w:tcW w:type="dxa" w:w="1134"/>
          </w:tcPr>
          <w:p>
            <w:r>
              <w:rPr>
                <w:sz w:val="19"/>
              </w:rPr>
              <w:t>HIGH</w:t>
            </w:r>
          </w:p>
        </w:tc>
        <w:tc>
          <w:tcPr>
            <w:tcW w:type="dxa" w:w="2268"/>
          </w:tcPr>
          <w:p>
            <w:r>
              <w:rPr>
                <w:sz w:val="19"/>
              </w:rPr>
              <w:t>CDN-loaded React</w:t>
            </w:r>
          </w:p>
        </w:tc>
        <w:tc>
          <w:tcPr>
            <w:tcW w:type="dxa" w:w="5386"/>
          </w:tcPr>
          <w:p>
            <w:r>
              <w:rPr>
                <w:sz w:val="19"/>
              </w:rPr>
              <w:t>Dùng React từ CDN (unpkg) — cần bundle với Vite/Next</w:t>
            </w:r>
          </w:p>
        </w:tc>
        <w:tc>
          <w:tcPr>
            <w:tcW w:type="dxa" w:w="850"/>
          </w:tcPr>
          <w:p>
            <w:r>
              <w:rPr>
                <w:sz w:val="19"/>
              </w:rPr>
              <w:t>Frontend</w:t>
            </w:r>
          </w:p>
        </w:tc>
      </w:tr>
      <w:tr>
        <w:tc>
          <w:tcPr>
            <w:tcW w:type="dxa" w:w="1134"/>
          </w:tcPr>
          <w:p>
            <w:r>
              <w:rPr>
                <w:sz w:val="19"/>
              </w:rPr>
              <w:t>MEDIUM</w:t>
            </w:r>
          </w:p>
        </w:tc>
        <w:tc>
          <w:tcPr>
            <w:tcW w:type="dxa" w:w="2268"/>
          </w:tcPr>
          <w:p>
            <w:r>
              <w:rPr>
                <w:sz w:val="19"/>
              </w:rPr>
              <w:t>No token refresh</w:t>
            </w:r>
          </w:p>
        </w:tc>
        <w:tc>
          <w:tcPr>
            <w:tcW w:type="dxa" w:w="5386"/>
          </w:tcPr>
          <w:p>
            <w:r>
              <w:rPr>
                <w:sz w:val="19"/>
              </w:rPr>
              <w:t>JWT không có refresh — user bị logout sau token expiry</w:t>
            </w:r>
          </w:p>
        </w:tc>
        <w:tc>
          <w:tcPr>
            <w:tcW w:type="dxa" w:w="850"/>
          </w:tcPr>
          <w:p>
            <w:r>
              <w:rPr>
                <w:sz w:val="19"/>
              </w:rPr>
              <w:t>Backend</w:t>
            </w:r>
          </w:p>
        </w:tc>
      </w:tr>
      <w:tr>
        <w:tc>
          <w:tcPr>
            <w:tcW w:type="dxa" w:w="1134"/>
          </w:tcPr>
          <w:p>
            <w:r>
              <w:rPr>
                <w:sz w:val="19"/>
              </w:rPr>
              <w:t>MEDIUM</w:t>
            </w:r>
          </w:p>
        </w:tc>
        <w:tc>
          <w:tcPr>
            <w:tcW w:type="dxa" w:w="2268"/>
          </w:tcPr>
          <w:p>
            <w:r>
              <w:rPr>
                <w:sz w:val="19"/>
              </w:rPr>
              <w:t>Comments chỉ localStorage</w:t>
            </w:r>
          </w:p>
        </w:tc>
        <w:tc>
          <w:tcPr>
            <w:tcW w:type="dxa" w:w="5386"/>
          </w:tcPr>
          <w:p>
            <w:r>
              <w:rPr>
                <w:sz w:val="19"/>
              </w:rPr>
              <w:t>Comment không persist lên server</w:t>
            </w:r>
          </w:p>
        </w:tc>
        <w:tc>
          <w:tcPr>
            <w:tcW w:type="dxa" w:w="850"/>
          </w:tcPr>
          <w:p>
            <w:r>
              <w:rPr>
                <w:sz w:val="19"/>
              </w:rPr>
              <w:t>Backend</w:t>
            </w:r>
          </w:p>
        </w:tc>
      </w:tr>
      <w:tr>
        <w:tc>
          <w:tcPr>
            <w:tcW w:type="dxa" w:w="1134"/>
          </w:tcPr>
          <w:p>
            <w:r>
              <w:rPr>
                <w:sz w:val="19"/>
              </w:rPr>
              <w:t>MEDIUM</w:t>
            </w:r>
          </w:p>
        </w:tc>
        <w:tc>
          <w:tcPr>
            <w:tcW w:type="dxa" w:w="2268"/>
          </w:tcPr>
          <w:p>
            <w:r>
              <w:rPr>
                <w:sz w:val="19"/>
              </w:rPr>
              <w:t>Gacha logic client-side</w:t>
            </w:r>
          </w:p>
        </w:tc>
        <w:tc>
          <w:tcPr>
            <w:tcW w:type="dxa" w:w="5386"/>
          </w:tcPr>
          <w:p>
            <w:r>
              <w:rPr>
                <w:sz w:val="19"/>
              </w:rPr>
              <w:t>Kết quả gacha ở client — cần server-authoritative</w:t>
            </w:r>
          </w:p>
        </w:tc>
        <w:tc>
          <w:tcPr>
            <w:tcW w:type="dxa" w:w="850"/>
          </w:tcPr>
          <w:p>
            <w:r>
              <w:rPr>
                <w:sz w:val="19"/>
              </w:rPr>
              <w:t>Backend</w:t>
            </w:r>
          </w:p>
        </w:tc>
      </w:tr>
      <w:tr>
        <w:tc>
          <w:tcPr>
            <w:tcW w:type="dxa" w:w="1134"/>
          </w:tcPr>
          <w:p>
            <w:r>
              <w:rPr>
                <w:sz w:val="19"/>
              </w:rPr>
              <w:t>MEDIUM</w:t>
            </w:r>
          </w:p>
        </w:tc>
        <w:tc>
          <w:tcPr>
            <w:tcW w:type="dxa" w:w="2268"/>
          </w:tcPr>
          <w:p>
            <w:r>
              <w:rPr>
                <w:sz w:val="19"/>
              </w:rPr>
              <w:t>No image CDN</w:t>
            </w:r>
          </w:p>
        </w:tc>
        <w:tc>
          <w:tcPr>
            <w:tcW w:type="dxa" w:w="5386"/>
          </w:tcPr>
          <w:p>
            <w:r>
              <w:rPr>
                <w:sz w:val="19"/>
              </w:rPr>
              <w:t>Cover images từ external URLs (novelfull.net) — cần host riêng</w:t>
            </w:r>
          </w:p>
        </w:tc>
        <w:tc>
          <w:tcPr>
            <w:tcW w:type="dxa" w:w="850"/>
          </w:tcPr>
          <w:p>
            <w:r>
              <w:rPr>
                <w:sz w:val="19"/>
              </w:rPr>
              <w:t>Frontend</w:t>
            </w:r>
          </w:p>
        </w:tc>
      </w:tr>
      <w:tr>
        <w:tc>
          <w:tcPr>
            <w:tcW w:type="dxa" w:w="1134"/>
          </w:tcPr>
          <w:p>
            <w:r>
              <w:rPr>
                <w:sz w:val="19"/>
              </w:rPr>
              <w:t>LOW</w:t>
            </w:r>
          </w:p>
        </w:tc>
        <w:tc>
          <w:tcPr>
            <w:tcW w:type="dxa" w:w="2268"/>
          </w:tcPr>
          <w:p>
            <w:r>
              <w:rPr>
                <w:sz w:val="19"/>
              </w:rPr>
              <w:t>Social login mock</w:t>
            </w:r>
          </w:p>
        </w:tc>
        <w:tc>
          <w:tcPr>
            <w:tcW w:type="dxa" w:w="5386"/>
          </w:tcPr>
          <w:p>
            <w:r>
              <w:rPr>
                <w:sz w:val="19"/>
              </w:rPr>
              <w:t>Google/Zalo/Facebook login UI có nhưng API chỉ mock</w:t>
            </w:r>
          </w:p>
        </w:tc>
        <w:tc>
          <w:tcPr>
            <w:tcW w:type="dxa" w:w="850"/>
          </w:tcPr>
          <w:p>
            <w:r>
              <w:rPr>
                <w:sz w:val="19"/>
              </w:rPr>
              <w:t>Backend</w:t>
            </w:r>
          </w:p>
        </w:tc>
      </w:tr>
      <w:tr>
        <w:tc>
          <w:tcPr>
            <w:tcW w:type="dxa" w:w="1134"/>
          </w:tcPr>
          <w:p>
            <w:r>
              <w:rPr>
                <w:sz w:val="19"/>
              </w:rPr>
              <w:t>LOW</w:t>
            </w:r>
          </w:p>
        </w:tc>
        <w:tc>
          <w:tcPr>
            <w:tcW w:type="dxa" w:w="2268"/>
          </w:tcPr>
          <w:p>
            <w:r>
              <w:rPr>
                <w:sz w:val="19"/>
              </w:rPr>
              <w:t>No real-time</w:t>
            </w:r>
          </w:p>
        </w:tc>
        <w:tc>
          <w:tcPr>
            <w:tcW w:type="dxa" w:w="5386"/>
          </w:tcPr>
          <w:p>
            <w:r>
              <w:rPr>
                <w:sz w:val="19"/>
              </w:rPr>
              <w:t>Không có WebSocket — cần cho notification push</w:t>
            </w:r>
          </w:p>
        </w:tc>
        <w:tc>
          <w:tcPr>
            <w:tcW w:type="dxa" w:w="850"/>
          </w:tcPr>
          <w:p>
            <w:r>
              <w:rPr>
                <w:sz w:val="19"/>
              </w:rPr>
              <w:t>Backend</w:t>
            </w:r>
          </w:p>
        </w:tc>
      </w:tr>
    </w:tbl>
    <w:p>
      <w:pPr>
        <w:pStyle w:val="Heading2"/>
      </w:pPr>
      <w:r>
        <w:t>6.5 Kiến trúc dữ liệu cần thiết kế lại</w:t>
      </w:r>
    </w:p>
    <w:p>
      <w:r>
        <w:rPr>
          <w:b/>
        </w:rPr>
        <w:t>Khi xây dựng production backend, cần thiết kế database schema cẩn thận cho:</w:t>
      </w:r>
    </w:p>
    <w:p>
      <w:pPr>
        <w:pStyle w:val="ListBullet"/>
        <w:ind w:left="170"/>
      </w:pPr>
      <w:r>
        <w:t>Books table: full-text search index trên title + description</w:t>
      </w:r>
    </w:p>
    <w:p>
      <w:pPr>
        <w:pStyle w:val="ListBullet"/>
        <w:ind w:left="170"/>
      </w:pPr>
      <w:r>
        <w:t>Chapters table: content có thể rất lớn — cân nhắc store nội dung riêng (chapter_content table hoặc object storage)</w:t>
      </w:r>
    </w:p>
    <w:p>
      <w:pPr>
        <w:pStyle w:val="ListBullet"/>
        <w:ind w:left="170"/>
      </w:pPr>
      <w:r>
        <w:t>User coins: cần transaction-safe (ACID) — không dùng simple counter</w:t>
      </w:r>
    </w:p>
    <w:p>
      <w:pPr>
        <w:pStyle w:val="ListBullet"/>
        <w:ind w:left="170"/>
      </w:pPr>
      <w:r>
        <w:t>Owned chapters: (userId, bookId, chapterSeq) unique index</w:t>
      </w:r>
    </w:p>
    <w:p>
      <w:pPr>
        <w:pStyle w:val="ListBullet"/>
        <w:ind w:left="170"/>
      </w:pPr>
      <w:r>
        <w:t>Reading progress: upsert per (userId, bookId) → last_read_seq</w:t>
      </w:r>
    </w:p>
    <w:p>
      <w:pPr>
        <w:pStyle w:val="ListBullet"/>
        <w:ind w:left="170"/>
      </w:pPr>
      <w:r>
        <w:t>Spin/Gacha: idempotency key để tránh double-spend</w:t>
      </w:r>
    </w:p>
    <w:p>
      <w:pPr>
        <w:pStyle w:val="ListBullet"/>
        <w:ind w:left="170"/>
      </w:pPr>
      <w:r>
        <w:t>Telco billing: webhook handler + retry logic (payment confirmation async)</w:t>
      </w:r>
    </w:p>
    <w:p>
      <w:pPr>
        <w:pStyle w:val="ListBullet"/>
        <w:ind w:left="170"/>
      </w:pPr>
      <w:r>
        <w:t>Comments: nested thread (parentId) hoặc flat với paraIdx</w:t>
      </w:r>
    </w:p>
    <w:p>
      <w:pPr>
        <w:pStyle w:val="Heading2"/>
      </w:pPr>
      <w:r>
        <w:t>6.6 Các điểm cần confirm với anh Đức trước khi build</w:t>
      </w:r>
    </w:p>
    <w:p>
      <w:pPr>
        <w:pStyle w:val="ListBullet"/>
        <w:ind w:left="170"/>
      </w:pPr>
      <w:r>
        <w:t>1. Railway vs AWS/GCP cho production hosting? (Railway đang dùng cho demo — chi phí vs scale)</w:t>
      </w:r>
    </w:p>
    <w:p>
      <w:pPr>
        <w:pStyle w:val="ListBullet"/>
        <w:ind w:left="170"/>
      </w:pPr>
      <w:r>
        <w:t>2. Nội dung DVERSE: DND tự sản xuất hay license từ China Literature (Tencent) / Kakao?</w:t>
      </w:r>
    </w:p>
    <w:p>
      <w:pPr>
        <w:pStyle w:val="ListBullet"/>
        <w:ind w:left="170"/>
      </w:pPr>
      <w:r>
        <w:t>3. Manga/Webtoon: có cần CDN riêng cho image panels? (chi phí bandwidth cao)</w:t>
      </w:r>
    </w:p>
    <w:p>
      <w:pPr>
        <w:pStyle w:val="ListBullet"/>
        <w:ind w:left="170"/>
      </w:pPr>
      <w:r>
        <w:t>4. Viettel/MobiFone billing API: đã có contract và technical spec chưa?</w:t>
      </w:r>
    </w:p>
    <w:p>
      <w:pPr>
        <w:pStyle w:val="ListBullet"/>
        <w:ind w:left="170"/>
      </w:pPr>
      <w:r>
        <w:t>5. DVERSE Pass price point: bao nhiêu VND/tháng? (demo chưa có giá)</w:t>
      </w:r>
    </w:p>
    <w:p>
      <w:pPr>
        <w:pStyle w:val="ListBullet"/>
        <w:ind w:left="170"/>
      </w:pPr>
      <w:r>
        <w:t>6. Creator Portal: phase nào mở public upload? (cần content moderation)</w:t>
      </w:r>
    </w:p>
    <w:p>
      <w:pPr>
        <w:pStyle w:val="ListBullet"/>
        <w:ind w:left="170"/>
      </w:pPr>
      <w:r>
        <w:t>7. Clip/Short Video: tự build hay embed từ provider?</w:t>
      </w:r>
    </w:p>
    <w:p>
      <w:pPr>
        <w:pStyle w:val="ListBullet"/>
        <w:ind w:left="170"/>
      </w:pPr>
      <w:r>
        <w:t>8. Native app (iOS/Android) hay PWA-first?</w:t>
      </w:r>
    </w:p>
    <w:p>
      <w:pPr>
        <w:pStyle w:val="ListBullet"/>
        <w:ind w:left="170"/>
      </w:pPr>
      <w:r>
        <w:t>9. Team size: số lượng frontend/backend/mobile dev hiện tại?</w:t>
      </w:r>
    </w:p>
    <w:p>
      <w:pPr>
        <w:pStyle w:val="ListBullet"/>
        <w:ind w:left="170"/>
      </w:pPr>
      <w:r>
        <w:t>10. Content catalog T8/2026: có bao nhiêu truyện đã có license để seed?</w:t>
      </w:r>
    </w:p>
    <w:p>
      <w:r>
        <w:br w:type="page"/>
      </w:r>
    </w:p>
    <w:p>
      <w:r>
        <w:t>────────────────────────────────────────────────────────────</w:t>
      </w:r>
    </w:p>
    <w:p>
      <w:r>
        <w:rPr>
          <w:b/>
        </w:rPr>
        <w:t>TÀI LIỆU ĐƯỢC BIÊN SOẠN BỞI AI CHIEF OF STAFF — DND GROUP</w:t>
      </w:r>
    </w:p>
    <w:p>
      <w:r>
        <w:t>Tài liệu này được tổng hợp từ phân tích file demo dverse-wired.html (1.1MB). Mọi thông tin kỹ thuật phản ánh trạng thái của demo tại thời điểm biên soạn. Dev team nên verify lại với source code thực tế trước khi implement.</w:t>
      </w:r>
    </w:p>
    <w:p>
      <w:r>
        <w:t>Version 1.0 | Tháng 6/2026 | Nội bộ DND Group | Confidential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